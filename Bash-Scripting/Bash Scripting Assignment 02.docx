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D98F" w14:textId="77777777" w:rsidR="00DE71FC" w:rsidRDefault="00304E14">
      <w:pPr>
        <w:pStyle w:val="Heading1"/>
      </w:pPr>
      <w:r>
        <w:t>Bash Scripting Assignment-02</w:t>
      </w:r>
    </w:p>
    <w:p w14:paraId="1FFA0929" w14:textId="77777777" w:rsidR="00DE71FC" w:rsidRDefault="00304E14">
      <w:pPr>
        <w:pStyle w:val="Heading2"/>
      </w:pPr>
      <w:r>
        <w:t>Environment Setup (Common for All Tasks)</w:t>
      </w:r>
    </w:p>
    <w:p w14:paraId="563E24F0" w14:textId="77777777" w:rsidR="00DE71FC" w:rsidRDefault="00304E14">
      <w:pPr>
        <w:pStyle w:val="Heading3"/>
      </w:pPr>
      <w:r>
        <w:t>Outcome</w:t>
      </w:r>
    </w:p>
    <w:p w14:paraId="291BEA20" w14:textId="77777777" w:rsidR="00DE71FC" w:rsidRDefault="00304E14">
      <w:r>
        <w:t>Amazon Linux EC2 instance launched, connected via SSH, and Bash-Assignment project directory created successfully.</w:t>
      </w:r>
    </w:p>
    <w:p w14:paraId="2EF1866C" w14:textId="77777777" w:rsidR="00DE71FC" w:rsidRDefault="00304E14">
      <w:pPr>
        <w:pStyle w:val="Heading3"/>
      </w:pPr>
      <w:r>
        <w:t>Objective</w:t>
      </w:r>
    </w:p>
    <w:p w14:paraId="02BEAAF0" w14:textId="77777777" w:rsidR="00DE71FC" w:rsidRDefault="00304E14">
      <w:r>
        <w:t>Prepare the Amazon Linux EC2 environment required to perform all Bash scripting tasks.</w:t>
      </w:r>
    </w:p>
    <w:p w14:paraId="67B07A86" w14:textId="77777777" w:rsidR="00DE71FC" w:rsidRDefault="00304E14">
      <w:pPr>
        <w:pStyle w:val="Heading3"/>
      </w:pPr>
      <w:r>
        <w:t>Prerequisites</w:t>
      </w:r>
    </w:p>
    <w:p w14:paraId="78594F81" w14:textId="77777777" w:rsidR="00DE71FC" w:rsidRDefault="00304E14">
      <w:r>
        <w:t>• AWS Account</w:t>
      </w:r>
      <w:r>
        <w:br/>
        <w:t>• Amazon Linux EC2 Instance</w:t>
      </w:r>
      <w:r>
        <w:br/>
        <w:t>• SSH Key Pair</w:t>
      </w:r>
      <w:r>
        <w:br/>
        <w:t>• Bash Shell</w:t>
      </w:r>
      <w:r>
        <w:br/>
        <w:t>• Sudo Privileges</w:t>
      </w:r>
    </w:p>
    <w:p w14:paraId="154BFD21" w14:textId="77777777" w:rsidR="00DE71FC" w:rsidRDefault="00304E14">
      <w:pPr>
        <w:pStyle w:val="Heading3"/>
      </w:pPr>
      <w:r>
        <w:t>Step-by-Step Implementation</w:t>
      </w:r>
    </w:p>
    <w:p w14:paraId="5700EA82" w14:textId="77777777" w:rsidR="00DF202A" w:rsidRDefault="00304E14">
      <w:r>
        <w:t>Step 1: Launch an Amazon Linux EC2 instance.</w:t>
      </w:r>
      <w:r>
        <w:br/>
      </w:r>
      <w:r w:rsidR="00B028EB" w:rsidRPr="00FF7CFE">
        <w:rPr>
          <w:noProof/>
        </w:rPr>
        <w:drawing>
          <wp:inline distT="0" distB="0" distL="0" distR="0" wp14:anchorId="0CCD4A9A" wp14:editId="2FF73580">
            <wp:extent cx="5486400" cy="2518703"/>
            <wp:effectExtent l="0" t="0" r="0" b="0"/>
            <wp:docPr id="517118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188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2: Connect to the EC2 instance using SSH.</w:t>
      </w:r>
      <w:r>
        <w:br/>
      </w:r>
      <w:r w:rsidR="008C7289" w:rsidRPr="00FF7CFE">
        <w:rPr>
          <w:noProof/>
        </w:rPr>
        <w:lastRenderedPageBreak/>
        <w:drawing>
          <wp:inline distT="0" distB="0" distL="0" distR="0" wp14:anchorId="73D168A9" wp14:editId="4ECAAB35">
            <wp:extent cx="5486400" cy="3505887"/>
            <wp:effectExtent l="0" t="0" r="0" b="0"/>
            <wp:docPr id="505712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240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3: Verify the operating system and create the Bash-Assignment project folder.</w:t>
      </w:r>
      <w:r>
        <w:br/>
        <w:t>Commands:</w:t>
      </w:r>
      <w:r>
        <w:br/>
        <w:t>cat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>-release</w:t>
      </w:r>
      <w:r>
        <w:br/>
      </w:r>
      <w:proofErr w:type="spellStart"/>
      <w:r>
        <w:t>mkdir</w:t>
      </w:r>
      <w:proofErr w:type="spellEnd"/>
      <w:r>
        <w:t xml:space="preserve"> Bash-Assignment</w:t>
      </w:r>
      <w:r>
        <w:br/>
        <w:t>cd Bash-Assignment</w:t>
      </w:r>
      <w:r w:rsidR="00FB5BF7">
        <w:t xml:space="preserve"> </w:t>
      </w:r>
    </w:p>
    <w:p w14:paraId="1F3A98CE" w14:textId="168DBFB9" w:rsidR="00DE71FC" w:rsidRDefault="00304E14">
      <w:r>
        <w:br/>
      </w:r>
      <w:r w:rsidR="00FB5BF7" w:rsidRPr="00FF7CFE">
        <w:rPr>
          <w:noProof/>
        </w:rPr>
        <w:drawing>
          <wp:inline distT="0" distB="0" distL="0" distR="0" wp14:anchorId="5A22FD92" wp14:editId="40EC56A3">
            <wp:extent cx="5486400" cy="1850478"/>
            <wp:effectExtent l="0" t="0" r="0" b="0"/>
            <wp:docPr id="196549996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99960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5590" w14:textId="50FB1F10" w:rsidR="005F7FD3" w:rsidRDefault="005F7FD3">
      <w:r w:rsidRPr="00FF7CFE">
        <w:rPr>
          <w:noProof/>
        </w:rPr>
        <w:drawing>
          <wp:inline distT="0" distB="0" distL="0" distR="0" wp14:anchorId="44C63EDC" wp14:editId="04666913">
            <wp:extent cx="3924502" cy="787440"/>
            <wp:effectExtent l="0" t="0" r="0" b="0"/>
            <wp:docPr id="15770094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09458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EB0F" w14:textId="77777777" w:rsidR="00DE71FC" w:rsidRDefault="00304E14">
      <w:pPr>
        <w:pStyle w:val="Heading3"/>
      </w:pPr>
      <w:r>
        <w:lastRenderedPageBreak/>
        <w:t>Validation</w:t>
      </w:r>
    </w:p>
    <w:p w14:paraId="25BA5839" w14:textId="77777777" w:rsidR="00DE71FC" w:rsidRDefault="00304E14">
      <w:r>
        <w:t>Verify SSH connectivity, operating system details, and project directory creation.</w:t>
      </w:r>
    </w:p>
    <w:p w14:paraId="78D737E7" w14:textId="77777777" w:rsidR="00DE71FC" w:rsidRDefault="00304E14">
      <w:pPr>
        <w:pStyle w:val="Heading3"/>
      </w:pPr>
      <w:r>
        <w:t>Explanation</w:t>
      </w:r>
    </w:p>
    <w:p w14:paraId="738897C5" w14:textId="77777777" w:rsidR="00DE71FC" w:rsidRDefault="00304E14">
      <w:r>
        <w:t>This environment is used for every Bash scripting task. It provides a secure Linux server where scripts are created, tested, and executed.</w:t>
      </w:r>
    </w:p>
    <w:p w14:paraId="5A334E56" w14:textId="77777777" w:rsidR="00DE71FC" w:rsidRDefault="00304E14">
      <w:pPr>
        <w:pStyle w:val="Heading3"/>
      </w:pPr>
      <w:r>
        <w:t>Real-Time Use Case</w:t>
      </w:r>
    </w:p>
    <w:p w14:paraId="7D511720" w14:textId="77777777" w:rsidR="00DE71FC" w:rsidRDefault="00304E14">
      <w:r>
        <w:t>DevOps engineers provision Linux servers before deploying applications and automation scripts.</w:t>
      </w:r>
    </w:p>
    <w:p w14:paraId="2AF11752" w14:textId="77777777" w:rsidR="00DE71FC" w:rsidRDefault="00304E14">
      <w:pPr>
        <w:pStyle w:val="Heading3"/>
      </w:pPr>
      <w:r>
        <w:t>Common Errors and Troubleshooting</w:t>
      </w:r>
    </w:p>
    <w:p w14:paraId="7E185F74" w14:textId="77777777" w:rsidR="00DE71FC" w:rsidRDefault="00304E14">
      <w:r>
        <w:t>Permission denied → Use the correct key pair.</w:t>
      </w:r>
      <w:r>
        <w:br/>
        <w:t>SSH timeout → Allow port 22 in the Security Group.</w:t>
      </w:r>
      <w:r>
        <w:br/>
        <w:t>Command not found → Verify package installation.</w:t>
      </w:r>
    </w:p>
    <w:p w14:paraId="0812EDF7" w14:textId="77777777" w:rsidR="00DE71FC" w:rsidRDefault="00304E14">
      <w:r>
        <w:br w:type="page"/>
      </w:r>
    </w:p>
    <w:p w14:paraId="593FC3EB" w14:textId="77777777" w:rsidR="00DE71FC" w:rsidRDefault="00304E14">
      <w:pPr>
        <w:pStyle w:val="Heading2"/>
      </w:pPr>
      <w:r>
        <w:lastRenderedPageBreak/>
        <w:t>Task 1: Check if Directory Exists</w:t>
      </w:r>
    </w:p>
    <w:p w14:paraId="7E4BE822" w14:textId="77777777" w:rsidR="00DE71FC" w:rsidRDefault="00304E14">
      <w:pPr>
        <w:pStyle w:val="Heading3"/>
      </w:pPr>
      <w:r>
        <w:t>Outcome</w:t>
      </w:r>
    </w:p>
    <w:p w14:paraId="4115516B" w14:textId="77777777" w:rsidR="00DE71FC" w:rsidRDefault="00304E14">
      <w:r>
        <w:t>Successfully completed the task: Check if Directory Exists.</w:t>
      </w:r>
    </w:p>
    <w:p w14:paraId="69E15374" w14:textId="77777777" w:rsidR="00DE71FC" w:rsidRDefault="00304E14">
      <w:pPr>
        <w:pStyle w:val="Heading3"/>
      </w:pPr>
      <w:r>
        <w:t>Objective</w:t>
      </w:r>
    </w:p>
    <w:p w14:paraId="044B8454" w14:textId="77777777" w:rsidR="00DE71FC" w:rsidRDefault="00304E14">
      <w:r>
        <w:t>To implement and understand Check if Directory Exists using Bash scripting.</w:t>
      </w:r>
    </w:p>
    <w:p w14:paraId="60202F4E" w14:textId="77777777" w:rsidR="00DE71FC" w:rsidRDefault="00304E14">
      <w:pPr>
        <w:pStyle w:val="Heading3"/>
      </w:pPr>
      <w:r>
        <w:t>Implementation</w:t>
      </w:r>
    </w:p>
    <w:p w14:paraId="4DC3A44B" w14:textId="041320E3" w:rsidR="00DE71FC" w:rsidRDefault="00304E14">
      <w:r>
        <w:t>Describe the exact commands and script used for this task.</w:t>
      </w:r>
      <w:r>
        <w:br/>
      </w:r>
      <w:r>
        <w:br/>
      </w:r>
      <w:r w:rsidR="007A51C7" w:rsidRPr="00A35311">
        <w:rPr>
          <w:noProof/>
        </w:rPr>
        <w:drawing>
          <wp:inline distT="0" distB="0" distL="0" distR="0" wp14:anchorId="6CE154A4" wp14:editId="1B790FEA">
            <wp:extent cx="4343623" cy="3695890"/>
            <wp:effectExtent l="0" t="0" r="0" b="0"/>
            <wp:docPr id="9907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ACBB" w14:textId="77777777" w:rsidR="00DE71FC" w:rsidRDefault="00304E14">
      <w:pPr>
        <w:pStyle w:val="Heading3"/>
      </w:pPr>
      <w:r>
        <w:t>Validation Steps</w:t>
      </w:r>
    </w:p>
    <w:p w14:paraId="612979D1" w14:textId="77777777" w:rsidR="00DE71FC" w:rsidRDefault="00304E14">
      <w:r>
        <w:t>Verify the expected result and include the validation command/output.</w:t>
      </w:r>
    </w:p>
    <w:p w14:paraId="0F3338BF" w14:textId="77777777" w:rsidR="00DE71FC" w:rsidRDefault="00304E14">
      <w:pPr>
        <w:pStyle w:val="Heading3"/>
      </w:pPr>
      <w:r>
        <w:t>Explanation</w:t>
      </w:r>
    </w:p>
    <w:p w14:paraId="3B14A77E" w14:textId="77777777" w:rsidR="00DE71FC" w:rsidRDefault="00304E14">
      <w:r>
        <w:t>Explain what the script does, why it is used, and its importance in DevOps (1–2 paragraphs).</w:t>
      </w:r>
    </w:p>
    <w:p w14:paraId="226A57C7" w14:textId="77777777" w:rsidR="00DE71FC" w:rsidRDefault="00304E14">
      <w:pPr>
        <w:pStyle w:val="Heading3"/>
      </w:pPr>
      <w:r>
        <w:t>Real-Time Use Case</w:t>
      </w:r>
    </w:p>
    <w:p w14:paraId="64B64050" w14:textId="77777777" w:rsidR="00DE71FC" w:rsidRDefault="00304E14">
      <w:r>
        <w:t>Mention how this task is used in production or enterprise environments.</w:t>
      </w:r>
    </w:p>
    <w:p w14:paraId="3ECE20CB" w14:textId="77777777" w:rsidR="00DE71FC" w:rsidRDefault="00304E14">
      <w:pPr>
        <w:pStyle w:val="Heading3"/>
      </w:pPr>
      <w:r>
        <w:t>Common Errors and Troubleshooting</w:t>
      </w:r>
    </w:p>
    <w:p w14:paraId="04CCDC86" w14:textId="77777777" w:rsidR="00DE71FC" w:rsidRDefault="00304E14">
      <w:r>
        <w:t>List any errors encountered, their causes, and the resolution.</w:t>
      </w:r>
    </w:p>
    <w:p w14:paraId="4234ACD0" w14:textId="77777777" w:rsidR="00DE71FC" w:rsidRDefault="00304E14">
      <w:r>
        <w:br w:type="page"/>
      </w:r>
    </w:p>
    <w:p w14:paraId="79D680E0" w14:textId="77777777" w:rsidR="00DE71FC" w:rsidRDefault="00304E14">
      <w:pPr>
        <w:pStyle w:val="Heading2"/>
      </w:pPr>
      <w:r>
        <w:lastRenderedPageBreak/>
        <w:t>Task 2: Create Multiple Files</w:t>
      </w:r>
    </w:p>
    <w:p w14:paraId="351AFEFF" w14:textId="77777777" w:rsidR="00DE71FC" w:rsidRDefault="00304E14">
      <w:pPr>
        <w:pStyle w:val="Heading3"/>
      </w:pPr>
      <w:r>
        <w:t>Outcome</w:t>
      </w:r>
    </w:p>
    <w:p w14:paraId="67B54C95" w14:textId="77777777" w:rsidR="00DE71FC" w:rsidRDefault="00304E14">
      <w:r>
        <w:t>Successfully completed the task: Create Multiple Files.</w:t>
      </w:r>
    </w:p>
    <w:p w14:paraId="3147E910" w14:textId="77777777" w:rsidR="00DE71FC" w:rsidRDefault="00304E14">
      <w:pPr>
        <w:pStyle w:val="Heading3"/>
      </w:pPr>
      <w:r>
        <w:t>Objective</w:t>
      </w:r>
    </w:p>
    <w:p w14:paraId="2EC4EB19" w14:textId="77777777" w:rsidR="00DE71FC" w:rsidRDefault="00304E14">
      <w:r>
        <w:t>To implement and understand Create Multiple Files using Bash scripting.</w:t>
      </w:r>
    </w:p>
    <w:p w14:paraId="537BE138" w14:textId="77777777" w:rsidR="00DE71FC" w:rsidRDefault="00304E14">
      <w:pPr>
        <w:pStyle w:val="Heading3"/>
      </w:pPr>
      <w:r>
        <w:t>Implementation</w:t>
      </w:r>
    </w:p>
    <w:p w14:paraId="527BF197" w14:textId="50C83934" w:rsidR="00DE71FC" w:rsidRDefault="00304E14">
      <w:r>
        <w:t>Describe the exact commands and script used for this task.</w:t>
      </w:r>
      <w:r>
        <w:br/>
      </w:r>
      <w:r w:rsidR="0017437C" w:rsidRPr="001251CF">
        <w:rPr>
          <w:noProof/>
        </w:rPr>
        <w:drawing>
          <wp:inline distT="0" distB="0" distL="0" distR="0" wp14:anchorId="2C475370" wp14:editId="4758B778">
            <wp:extent cx="4515082" cy="1149409"/>
            <wp:effectExtent l="0" t="0" r="0" b="0"/>
            <wp:docPr id="11467255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5538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1C4C" w14:textId="77777777" w:rsidR="00DE71FC" w:rsidRDefault="00304E14">
      <w:pPr>
        <w:pStyle w:val="Heading3"/>
      </w:pPr>
      <w:r>
        <w:t>Validation Steps</w:t>
      </w:r>
    </w:p>
    <w:p w14:paraId="517A85C5" w14:textId="77777777" w:rsidR="00DE71FC" w:rsidRDefault="00304E14">
      <w:r>
        <w:t>Verify the expected result and include the validation command/output.</w:t>
      </w:r>
    </w:p>
    <w:p w14:paraId="646AC1A3" w14:textId="77777777" w:rsidR="00DE71FC" w:rsidRDefault="00304E14">
      <w:pPr>
        <w:pStyle w:val="Heading3"/>
      </w:pPr>
      <w:r>
        <w:t>Explanation</w:t>
      </w:r>
    </w:p>
    <w:p w14:paraId="6E9379B5" w14:textId="77777777" w:rsidR="00DE71FC" w:rsidRDefault="00304E14">
      <w:r>
        <w:t>Explain what the script does, why it is used, and its importance in DevOps (1–2 paragraphs).</w:t>
      </w:r>
    </w:p>
    <w:p w14:paraId="2AB0F962" w14:textId="77777777" w:rsidR="00DE71FC" w:rsidRDefault="00304E14">
      <w:pPr>
        <w:pStyle w:val="Heading3"/>
      </w:pPr>
      <w:r>
        <w:t>Real-Time Use Case</w:t>
      </w:r>
    </w:p>
    <w:p w14:paraId="625BFC57" w14:textId="77777777" w:rsidR="00DE71FC" w:rsidRDefault="00304E14">
      <w:r>
        <w:t>Mention how this task is used in production or enterprise environments.</w:t>
      </w:r>
    </w:p>
    <w:p w14:paraId="7DEC8A57" w14:textId="77777777" w:rsidR="00DE71FC" w:rsidRDefault="00304E14">
      <w:pPr>
        <w:pStyle w:val="Heading3"/>
      </w:pPr>
      <w:r>
        <w:t>Common Errors and Troubleshooting</w:t>
      </w:r>
    </w:p>
    <w:p w14:paraId="76842BA8" w14:textId="77777777" w:rsidR="00DE71FC" w:rsidRDefault="00304E14">
      <w:r>
        <w:t>List any errors encountered, their causes, and the resolution.</w:t>
      </w:r>
    </w:p>
    <w:p w14:paraId="478BB634" w14:textId="77777777" w:rsidR="00DE71FC" w:rsidRDefault="00304E14">
      <w:r>
        <w:br w:type="page"/>
      </w:r>
    </w:p>
    <w:p w14:paraId="55D9D190" w14:textId="77777777" w:rsidR="00DE71FC" w:rsidRDefault="00304E14">
      <w:pPr>
        <w:pStyle w:val="Heading2"/>
      </w:pPr>
      <w:r>
        <w:lastRenderedPageBreak/>
        <w:t>Task 3: Take Backup of a Directory</w:t>
      </w:r>
    </w:p>
    <w:p w14:paraId="20497800" w14:textId="77777777" w:rsidR="00DE71FC" w:rsidRDefault="00304E14">
      <w:pPr>
        <w:pStyle w:val="Heading3"/>
      </w:pPr>
      <w:r>
        <w:t>Outcome</w:t>
      </w:r>
    </w:p>
    <w:p w14:paraId="3D8D670D" w14:textId="77777777" w:rsidR="00DE71FC" w:rsidRDefault="00304E14">
      <w:r>
        <w:t>Successfully completed the task: Take Backup of a Directory.</w:t>
      </w:r>
    </w:p>
    <w:p w14:paraId="74B72966" w14:textId="77777777" w:rsidR="00DE71FC" w:rsidRDefault="00304E14">
      <w:pPr>
        <w:pStyle w:val="Heading3"/>
      </w:pPr>
      <w:r>
        <w:t>Objective</w:t>
      </w:r>
    </w:p>
    <w:p w14:paraId="31BC196E" w14:textId="77777777" w:rsidR="00DE71FC" w:rsidRDefault="00304E14">
      <w:r>
        <w:t>To implement and understand Take Backup of a Directory using Bash scripting.</w:t>
      </w:r>
    </w:p>
    <w:p w14:paraId="18284FAE" w14:textId="77777777" w:rsidR="00DE71FC" w:rsidRDefault="00304E14">
      <w:pPr>
        <w:pStyle w:val="Heading3"/>
      </w:pPr>
      <w:r>
        <w:t>Implementation</w:t>
      </w:r>
    </w:p>
    <w:p w14:paraId="5D857AF5" w14:textId="33346B1D" w:rsidR="00DE71FC" w:rsidRDefault="00304E14">
      <w:r>
        <w:t>Describe the exact commands and script used for this task.</w:t>
      </w:r>
      <w:r>
        <w:br/>
      </w:r>
      <w:r w:rsidR="009B07E3" w:rsidRPr="001251CF">
        <w:rPr>
          <w:noProof/>
        </w:rPr>
        <w:drawing>
          <wp:inline distT="0" distB="0" distL="0" distR="0" wp14:anchorId="7CFE06F5" wp14:editId="385DD386">
            <wp:extent cx="5035809" cy="2006703"/>
            <wp:effectExtent l="0" t="0" r="0" b="0"/>
            <wp:docPr id="1431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3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469" w14:textId="77777777" w:rsidR="00DE71FC" w:rsidRDefault="00304E14">
      <w:pPr>
        <w:pStyle w:val="Heading3"/>
      </w:pPr>
      <w:r>
        <w:t>Validation Steps</w:t>
      </w:r>
    </w:p>
    <w:p w14:paraId="5B751034" w14:textId="77777777" w:rsidR="00DE71FC" w:rsidRDefault="00304E14">
      <w:r>
        <w:t>Verify the expected result and include the validation command/output.</w:t>
      </w:r>
    </w:p>
    <w:p w14:paraId="34FB6F7C" w14:textId="77777777" w:rsidR="00DE71FC" w:rsidRDefault="00304E14">
      <w:pPr>
        <w:pStyle w:val="Heading3"/>
      </w:pPr>
      <w:r>
        <w:t>Explanation</w:t>
      </w:r>
    </w:p>
    <w:p w14:paraId="2CF0C4A9" w14:textId="77777777" w:rsidR="00DE71FC" w:rsidRDefault="00304E14">
      <w:r>
        <w:t>Explain what the script does, why it is used, and its importance in DevOps (1–2 paragraphs).</w:t>
      </w:r>
    </w:p>
    <w:p w14:paraId="2BB54E5A" w14:textId="77777777" w:rsidR="00DE71FC" w:rsidRDefault="00304E14">
      <w:pPr>
        <w:pStyle w:val="Heading3"/>
      </w:pPr>
      <w:r>
        <w:t>Real-Time Use Case</w:t>
      </w:r>
    </w:p>
    <w:p w14:paraId="658BAD0F" w14:textId="77777777" w:rsidR="00DE71FC" w:rsidRDefault="00304E14">
      <w:r>
        <w:t>Mention how this task is used in production or enterprise environments.</w:t>
      </w:r>
    </w:p>
    <w:p w14:paraId="3A7AF489" w14:textId="77777777" w:rsidR="00DE71FC" w:rsidRDefault="00304E14">
      <w:pPr>
        <w:pStyle w:val="Heading3"/>
      </w:pPr>
      <w:r>
        <w:t>Common Errors and Troubleshooting</w:t>
      </w:r>
    </w:p>
    <w:p w14:paraId="1A040EAD" w14:textId="77777777" w:rsidR="00DE71FC" w:rsidRDefault="00304E14">
      <w:r>
        <w:t>List any errors encountered, their causes, and the resolution.</w:t>
      </w:r>
    </w:p>
    <w:p w14:paraId="28B3D3B2" w14:textId="77777777" w:rsidR="00DE71FC" w:rsidRDefault="00304E14">
      <w:r>
        <w:br w:type="page"/>
      </w:r>
    </w:p>
    <w:p w14:paraId="15CD2D22" w14:textId="77777777" w:rsidR="00DE71FC" w:rsidRDefault="00304E14">
      <w:pPr>
        <w:pStyle w:val="Heading2"/>
      </w:pPr>
      <w:r>
        <w:lastRenderedPageBreak/>
        <w:t>Task 4: Install Nginx</w:t>
      </w:r>
    </w:p>
    <w:p w14:paraId="7B49202E" w14:textId="77777777" w:rsidR="00DE71FC" w:rsidRDefault="00304E14">
      <w:pPr>
        <w:pStyle w:val="Heading3"/>
      </w:pPr>
      <w:r>
        <w:t>Outcome</w:t>
      </w:r>
    </w:p>
    <w:p w14:paraId="3F6472B5" w14:textId="77777777" w:rsidR="00DE71FC" w:rsidRDefault="00304E14">
      <w:r>
        <w:t>Successfully completed the task: Install Nginx.</w:t>
      </w:r>
    </w:p>
    <w:p w14:paraId="0B91561C" w14:textId="77777777" w:rsidR="00DE71FC" w:rsidRDefault="00304E14">
      <w:pPr>
        <w:pStyle w:val="Heading3"/>
      </w:pPr>
      <w:r>
        <w:t>Objective</w:t>
      </w:r>
    </w:p>
    <w:p w14:paraId="61A1272B" w14:textId="77777777" w:rsidR="00DE71FC" w:rsidRDefault="00304E14">
      <w:r>
        <w:t>To implement and understand Install Nginx using Bash scripting.</w:t>
      </w:r>
    </w:p>
    <w:p w14:paraId="7E6882E5" w14:textId="77777777" w:rsidR="00DE71FC" w:rsidRDefault="00304E14">
      <w:pPr>
        <w:pStyle w:val="Heading3"/>
      </w:pPr>
      <w:r>
        <w:t>Implementation</w:t>
      </w:r>
    </w:p>
    <w:p w14:paraId="0A728913" w14:textId="719C05FE" w:rsidR="00DE71FC" w:rsidRDefault="00304E14">
      <w:r>
        <w:t>Describe the exact commands and script used for this task.</w:t>
      </w:r>
      <w:r>
        <w:br/>
      </w:r>
      <w:r w:rsidR="004131F6" w:rsidRPr="001251CF">
        <w:rPr>
          <w:noProof/>
        </w:rPr>
        <w:drawing>
          <wp:inline distT="0" distB="0" distL="0" distR="0" wp14:anchorId="099EC335" wp14:editId="4876169E">
            <wp:extent cx="5486400" cy="2886808"/>
            <wp:effectExtent l="0" t="0" r="0" b="8890"/>
            <wp:docPr id="2113287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707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575F" w14:textId="77777777" w:rsidR="00DE71FC" w:rsidRDefault="00304E14">
      <w:pPr>
        <w:pStyle w:val="Heading3"/>
      </w:pPr>
      <w:r>
        <w:t>Validation Steps</w:t>
      </w:r>
    </w:p>
    <w:p w14:paraId="3981BD91" w14:textId="77777777" w:rsidR="00DE71FC" w:rsidRDefault="00304E14">
      <w:r>
        <w:t>Verify the expected result and include the validation command/output.</w:t>
      </w:r>
    </w:p>
    <w:p w14:paraId="4152264A" w14:textId="77777777" w:rsidR="00DE71FC" w:rsidRDefault="00304E14">
      <w:pPr>
        <w:pStyle w:val="Heading3"/>
      </w:pPr>
      <w:r>
        <w:t>Explanation</w:t>
      </w:r>
    </w:p>
    <w:p w14:paraId="0793AAB8" w14:textId="77777777" w:rsidR="00DE71FC" w:rsidRDefault="00304E14">
      <w:r>
        <w:t>Explain what the script does, why it is used, and its importance in DevOps (1–2 paragraphs).</w:t>
      </w:r>
    </w:p>
    <w:p w14:paraId="47091369" w14:textId="77777777" w:rsidR="00DE71FC" w:rsidRDefault="00304E14">
      <w:pPr>
        <w:pStyle w:val="Heading3"/>
      </w:pPr>
      <w:r>
        <w:t>Real-Time Use Case</w:t>
      </w:r>
    </w:p>
    <w:p w14:paraId="423A7052" w14:textId="77777777" w:rsidR="00DE71FC" w:rsidRDefault="00304E14">
      <w:r>
        <w:t>Mention how this task is used in production or enterprise environments.</w:t>
      </w:r>
    </w:p>
    <w:p w14:paraId="56F3D713" w14:textId="77777777" w:rsidR="00DE71FC" w:rsidRDefault="00304E14">
      <w:pPr>
        <w:pStyle w:val="Heading3"/>
      </w:pPr>
      <w:r>
        <w:t>Common Errors and Troubleshooting</w:t>
      </w:r>
    </w:p>
    <w:p w14:paraId="638ED336" w14:textId="77777777" w:rsidR="00DE71FC" w:rsidRDefault="00304E14">
      <w:r>
        <w:t>List any errors encountered, their causes, and the resolution.</w:t>
      </w:r>
    </w:p>
    <w:p w14:paraId="79499A40" w14:textId="77777777" w:rsidR="00DE71FC" w:rsidRDefault="00304E14">
      <w:r>
        <w:br w:type="page"/>
      </w:r>
    </w:p>
    <w:p w14:paraId="17AF8F13" w14:textId="77777777" w:rsidR="00DE71FC" w:rsidRDefault="00304E14">
      <w:pPr>
        <w:pStyle w:val="Heading2"/>
      </w:pPr>
      <w:r>
        <w:lastRenderedPageBreak/>
        <w:t>Task 5: Install Apache Tomcat</w:t>
      </w:r>
    </w:p>
    <w:p w14:paraId="45108F43" w14:textId="77777777" w:rsidR="00DE71FC" w:rsidRDefault="00304E14">
      <w:pPr>
        <w:pStyle w:val="Heading3"/>
      </w:pPr>
      <w:r>
        <w:t>Outcome</w:t>
      </w:r>
    </w:p>
    <w:p w14:paraId="2754E27F" w14:textId="77777777" w:rsidR="00DE71FC" w:rsidRDefault="00304E14">
      <w:r>
        <w:t>Successfully completed the task: Install Apache Tomcat.</w:t>
      </w:r>
    </w:p>
    <w:p w14:paraId="7E81DDDA" w14:textId="77777777" w:rsidR="00DE71FC" w:rsidRDefault="00304E14">
      <w:pPr>
        <w:pStyle w:val="Heading3"/>
      </w:pPr>
      <w:r>
        <w:t>Objective</w:t>
      </w:r>
    </w:p>
    <w:p w14:paraId="5728EB7B" w14:textId="77777777" w:rsidR="00DE71FC" w:rsidRDefault="00304E14">
      <w:r>
        <w:t>To implement and understand Install Apache Tomcat using Bash scripting.</w:t>
      </w:r>
    </w:p>
    <w:p w14:paraId="57DEAE1D" w14:textId="77777777" w:rsidR="00DE71FC" w:rsidRDefault="00304E14">
      <w:pPr>
        <w:pStyle w:val="Heading3"/>
      </w:pPr>
      <w:r>
        <w:t>Implementation</w:t>
      </w:r>
    </w:p>
    <w:p w14:paraId="14CA85F9" w14:textId="63AF64A8" w:rsidR="00DE71FC" w:rsidRDefault="00304E14">
      <w:r>
        <w:t>Describe the exact commands and script used for this task.</w:t>
      </w:r>
      <w:r>
        <w:br/>
      </w:r>
      <w:r w:rsidR="005519E7" w:rsidRPr="00E06558">
        <w:rPr>
          <w:noProof/>
        </w:rPr>
        <w:drawing>
          <wp:inline distT="0" distB="0" distL="0" distR="0" wp14:anchorId="5AB56057" wp14:editId="7BA6D21B">
            <wp:extent cx="5486400" cy="2775612"/>
            <wp:effectExtent l="0" t="0" r="0" b="5715"/>
            <wp:docPr id="56749802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98022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0DB3" w14:textId="50BCE0A4" w:rsidR="005519E7" w:rsidRDefault="00A74289">
      <w:r w:rsidRPr="00E06558">
        <w:rPr>
          <w:noProof/>
        </w:rPr>
        <w:drawing>
          <wp:inline distT="0" distB="0" distL="0" distR="0" wp14:anchorId="7902DEDF" wp14:editId="2118A075">
            <wp:extent cx="5486400" cy="2723271"/>
            <wp:effectExtent l="0" t="0" r="0" b="1270"/>
            <wp:docPr id="2105793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331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6977" w14:textId="77777777" w:rsidR="00DE71FC" w:rsidRDefault="00304E14">
      <w:pPr>
        <w:pStyle w:val="Heading3"/>
      </w:pPr>
      <w:r>
        <w:t>Validation Steps</w:t>
      </w:r>
    </w:p>
    <w:p w14:paraId="7E14C30F" w14:textId="77777777" w:rsidR="00DE71FC" w:rsidRDefault="00304E14">
      <w:r>
        <w:t>Verify the expected result and include the validation command/output.</w:t>
      </w:r>
    </w:p>
    <w:p w14:paraId="7D8C0590" w14:textId="77777777" w:rsidR="00DE71FC" w:rsidRDefault="00304E14">
      <w:pPr>
        <w:pStyle w:val="Heading3"/>
      </w:pPr>
      <w:r>
        <w:lastRenderedPageBreak/>
        <w:t>Explanation</w:t>
      </w:r>
    </w:p>
    <w:p w14:paraId="7FBE73E6" w14:textId="77777777" w:rsidR="00DE71FC" w:rsidRDefault="00304E14">
      <w:r>
        <w:t>Explain what the script does, why it is used, and its importance in DevOps (1–2 paragraphs).</w:t>
      </w:r>
    </w:p>
    <w:p w14:paraId="487131DF" w14:textId="77777777" w:rsidR="00DE71FC" w:rsidRDefault="00304E14">
      <w:pPr>
        <w:pStyle w:val="Heading3"/>
      </w:pPr>
      <w:r>
        <w:t>Real-Time Use Case</w:t>
      </w:r>
    </w:p>
    <w:p w14:paraId="39930078" w14:textId="77777777" w:rsidR="00DE71FC" w:rsidRDefault="00304E14">
      <w:r>
        <w:t>Mention how this task is used in production or enterprise environments.</w:t>
      </w:r>
    </w:p>
    <w:p w14:paraId="5785C7DF" w14:textId="77777777" w:rsidR="00DE71FC" w:rsidRDefault="00304E14">
      <w:pPr>
        <w:pStyle w:val="Heading3"/>
      </w:pPr>
      <w:r>
        <w:t>Common Errors and Troubleshooting</w:t>
      </w:r>
    </w:p>
    <w:p w14:paraId="42518C67" w14:textId="77777777" w:rsidR="00DE71FC" w:rsidRDefault="00304E14">
      <w:r>
        <w:t>List any errors encountered, their causes, and the resolution.</w:t>
      </w:r>
    </w:p>
    <w:p w14:paraId="4D8435D1" w14:textId="77777777" w:rsidR="00DE71FC" w:rsidRDefault="00304E14">
      <w:r>
        <w:br w:type="page"/>
      </w:r>
    </w:p>
    <w:p w14:paraId="64116A11" w14:textId="77777777" w:rsidR="00DE71FC" w:rsidRDefault="00304E14">
      <w:pPr>
        <w:pStyle w:val="Heading2"/>
      </w:pPr>
      <w:r>
        <w:lastRenderedPageBreak/>
        <w:t>Task 6: Check Nginx Service</w:t>
      </w:r>
    </w:p>
    <w:p w14:paraId="0B1EF189" w14:textId="77777777" w:rsidR="00DE71FC" w:rsidRDefault="00304E14">
      <w:pPr>
        <w:pStyle w:val="Heading3"/>
      </w:pPr>
      <w:r>
        <w:t>Outcome</w:t>
      </w:r>
    </w:p>
    <w:p w14:paraId="3D24C2B3" w14:textId="77777777" w:rsidR="00DE71FC" w:rsidRDefault="00304E14">
      <w:r>
        <w:t>Successfully completed the task: Check Nginx Service.</w:t>
      </w:r>
    </w:p>
    <w:p w14:paraId="464E3421" w14:textId="77777777" w:rsidR="00DE71FC" w:rsidRDefault="00304E14">
      <w:pPr>
        <w:pStyle w:val="Heading3"/>
      </w:pPr>
      <w:r>
        <w:t>Objective</w:t>
      </w:r>
    </w:p>
    <w:p w14:paraId="4132AD6E" w14:textId="77777777" w:rsidR="00DE71FC" w:rsidRDefault="00304E14">
      <w:r>
        <w:t>To implement and understand Check Nginx Service using Bash scripting.</w:t>
      </w:r>
    </w:p>
    <w:p w14:paraId="50342DD3" w14:textId="77777777" w:rsidR="00DE71FC" w:rsidRDefault="00304E14">
      <w:pPr>
        <w:pStyle w:val="Heading3"/>
      </w:pPr>
      <w:r>
        <w:t>Implementation</w:t>
      </w:r>
    </w:p>
    <w:p w14:paraId="7CCEE1D3" w14:textId="23651296" w:rsidR="00DE71FC" w:rsidRDefault="00304E14">
      <w:r>
        <w:t>Describe the exact commands and script used for this task.</w:t>
      </w:r>
      <w:r>
        <w:br/>
      </w:r>
      <w:r w:rsidR="003957CD" w:rsidRPr="00E06558">
        <w:rPr>
          <w:noProof/>
        </w:rPr>
        <w:drawing>
          <wp:inline distT="0" distB="0" distL="0" distR="0" wp14:anchorId="7786C41A" wp14:editId="081E21D2">
            <wp:extent cx="5162815" cy="730288"/>
            <wp:effectExtent l="0" t="0" r="0" b="0"/>
            <wp:docPr id="11059114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147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4441" w14:textId="77777777" w:rsidR="00DE71FC" w:rsidRDefault="00304E14">
      <w:pPr>
        <w:pStyle w:val="Heading3"/>
      </w:pPr>
      <w:r>
        <w:t>Validation Steps</w:t>
      </w:r>
    </w:p>
    <w:p w14:paraId="2FD93AF8" w14:textId="77777777" w:rsidR="00DE71FC" w:rsidRDefault="00304E14">
      <w:r>
        <w:t>Verify the expected result and include the validation command/output.</w:t>
      </w:r>
    </w:p>
    <w:p w14:paraId="3BB80F44" w14:textId="77777777" w:rsidR="00DE71FC" w:rsidRDefault="00304E14">
      <w:pPr>
        <w:pStyle w:val="Heading3"/>
      </w:pPr>
      <w:r>
        <w:t>Explanation</w:t>
      </w:r>
    </w:p>
    <w:p w14:paraId="1F2E6F02" w14:textId="77777777" w:rsidR="00DE71FC" w:rsidRDefault="00304E14">
      <w:r>
        <w:t>Explain what the script does, why it is used, and its importance in DevOps (1–2 paragraphs).</w:t>
      </w:r>
    </w:p>
    <w:p w14:paraId="53656842" w14:textId="77777777" w:rsidR="00DE71FC" w:rsidRDefault="00304E14">
      <w:pPr>
        <w:pStyle w:val="Heading3"/>
      </w:pPr>
      <w:r>
        <w:t>Real-Time Use Case</w:t>
      </w:r>
    </w:p>
    <w:p w14:paraId="745D7F38" w14:textId="77777777" w:rsidR="00DE71FC" w:rsidRDefault="00304E14">
      <w:r>
        <w:t>Mention how this task is used in production or enterprise environments.</w:t>
      </w:r>
    </w:p>
    <w:p w14:paraId="41E67FFB" w14:textId="77777777" w:rsidR="00DE71FC" w:rsidRDefault="00304E14">
      <w:pPr>
        <w:pStyle w:val="Heading3"/>
      </w:pPr>
      <w:r>
        <w:t>Common Errors and Troubleshooting</w:t>
      </w:r>
    </w:p>
    <w:p w14:paraId="42C884BE" w14:textId="77777777" w:rsidR="00DE71FC" w:rsidRDefault="00304E14">
      <w:r>
        <w:t>List any errors encountered, their causes, and the resolution.</w:t>
      </w:r>
    </w:p>
    <w:p w14:paraId="21994E95" w14:textId="77777777" w:rsidR="00DE71FC" w:rsidRDefault="00304E14">
      <w:r>
        <w:br w:type="page"/>
      </w:r>
    </w:p>
    <w:p w14:paraId="116870A4" w14:textId="77777777" w:rsidR="00DE71FC" w:rsidRDefault="00304E14">
      <w:pPr>
        <w:pStyle w:val="Heading2"/>
      </w:pPr>
      <w:r>
        <w:lastRenderedPageBreak/>
        <w:t>Task 7: Calculator</w:t>
      </w:r>
    </w:p>
    <w:p w14:paraId="6EB5F421" w14:textId="77777777" w:rsidR="00DE71FC" w:rsidRDefault="00304E14">
      <w:pPr>
        <w:pStyle w:val="Heading3"/>
      </w:pPr>
      <w:r>
        <w:t>Outcome</w:t>
      </w:r>
    </w:p>
    <w:p w14:paraId="55638ACD" w14:textId="77777777" w:rsidR="00DE71FC" w:rsidRDefault="00304E14">
      <w:r>
        <w:t>Successfully completed the task: Calculator.</w:t>
      </w:r>
    </w:p>
    <w:p w14:paraId="66D0BB34" w14:textId="77777777" w:rsidR="00DE71FC" w:rsidRDefault="00304E14">
      <w:pPr>
        <w:pStyle w:val="Heading3"/>
      </w:pPr>
      <w:r>
        <w:t>Objective</w:t>
      </w:r>
    </w:p>
    <w:p w14:paraId="70AAA6D5" w14:textId="77777777" w:rsidR="00DE71FC" w:rsidRDefault="00304E14">
      <w:r>
        <w:t>To implement and understand Calculator using Bash scripting.</w:t>
      </w:r>
    </w:p>
    <w:p w14:paraId="5DCF3DA0" w14:textId="77777777" w:rsidR="00DE71FC" w:rsidRDefault="00304E14">
      <w:pPr>
        <w:pStyle w:val="Heading3"/>
      </w:pPr>
      <w:r>
        <w:t>Implementation</w:t>
      </w:r>
    </w:p>
    <w:p w14:paraId="727C13E4" w14:textId="557E96F4" w:rsidR="00DE71FC" w:rsidRDefault="00304E14">
      <w:r>
        <w:t>Describe the exact commands and script used for this task.</w:t>
      </w:r>
      <w:r>
        <w:br/>
      </w:r>
      <w:r w:rsidR="00DB758B" w:rsidRPr="00E06558">
        <w:rPr>
          <w:noProof/>
        </w:rPr>
        <w:drawing>
          <wp:inline distT="0" distB="0" distL="0" distR="0" wp14:anchorId="7471E0FC" wp14:editId="05264F23">
            <wp:extent cx="5486400" cy="1495753"/>
            <wp:effectExtent l="0" t="0" r="0" b="9525"/>
            <wp:docPr id="11610022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02296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F9D5" w14:textId="77777777" w:rsidR="00DE71FC" w:rsidRDefault="00304E14">
      <w:pPr>
        <w:pStyle w:val="Heading3"/>
      </w:pPr>
      <w:r>
        <w:t>Validation Steps</w:t>
      </w:r>
    </w:p>
    <w:p w14:paraId="2264185A" w14:textId="77777777" w:rsidR="00DE71FC" w:rsidRDefault="00304E14">
      <w:r>
        <w:t>Verify the expected result and include the validation command/output.</w:t>
      </w:r>
    </w:p>
    <w:p w14:paraId="75070278" w14:textId="77777777" w:rsidR="00DE71FC" w:rsidRDefault="00304E14">
      <w:pPr>
        <w:pStyle w:val="Heading3"/>
      </w:pPr>
      <w:r>
        <w:t>Explanation</w:t>
      </w:r>
    </w:p>
    <w:p w14:paraId="28F6A444" w14:textId="77777777" w:rsidR="00DE71FC" w:rsidRDefault="00304E14">
      <w:r>
        <w:t>Explain what the script does, why it is used, and its importance in DevOps (1–2 paragraphs).</w:t>
      </w:r>
    </w:p>
    <w:p w14:paraId="1908831F" w14:textId="77777777" w:rsidR="00DE71FC" w:rsidRDefault="00304E14">
      <w:pPr>
        <w:pStyle w:val="Heading3"/>
      </w:pPr>
      <w:r>
        <w:t>Real-Time Use Case</w:t>
      </w:r>
    </w:p>
    <w:p w14:paraId="769AFB80" w14:textId="77777777" w:rsidR="00DE71FC" w:rsidRDefault="00304E14">
      <w:r>
        <w:t>Mention how this task is used in production or enterprise environments.</w:t>
      </w:r>
    </w:p>
    <w:p w14:paraId="32AF4307" w14:textId="77777777" w:rsidR="00DE71FC" w:rsidRDefault="00304E14">
      <w:pPr>
        <w:pStyle w:val="Heading3"/>
      </w:pPr>
      <w:r>
        <w:t>Common Errors and Troubleshooting</w:t>
      </w:r>
    </w:p>
    <w:p w14:paraId="08AB422E" w14:textId="77777777" w:rsidR="00DE71FC" w:rsidRDefault="00304E14">
      <w:r>
        <w:t>List any errors encountered, their causes, and the resolution.</w:t>
      </w:r>
    </w:p>
    <w:p w14:paraId="2D16A1FF" w14:textId="77777777" w:rsidR="00DE71FC" w:rsidRDefault="00304E14">
      <w:r>
        <w:br w:type="page"/>
      </w:r>
    </w:p>
    <w:p w14:paraId="585191D2" w14:textId="77777777" w:rsidR="00DE71FC" w:rsidRDefault="00304E14">
      <w:pPr>
        <w:pStyle w:val="Heading2"/>
      </w:pPr>
      <w:r>
        <w:lastRenderedPageBreak/>
        <w:t>Task 8: Create Directory if Not Exists</w:t>
      </w:r>
    </w:p>
    <w:p w14:paraId="4C540B7E" w14:textId="77777777" w:rsidR="00DE71FC" w:rsidRDefault="00304E14">
      <w:pPr>
        <w:pStyle w:val="Heading3"/>
      </w:pPr>
      <w:r>
        <w:t>Outcome</w:t>
      </w:r>
    </w:p>
    <w:p w14:paraId="4F49B152" w14:textId="77777777" w:rsidR="00DE71FC" w:rsidRDefault="00304E14">
      <w:r>
        <w:t>Successfully completed the task: Create Directory if Not Exists.</w:t>
      </w:r>
    </w:p>
    <w:p w14:paraId="59247ABE" w14:textId="77777777" w:rsidR="00DE71FC" w:rsidRDefault="00304E14">
      <w:pPr>
        <w:pStyle w:val="Heading3"/>
      </w:pPr>
      <w:r>
        <w:t>Objective</w:t>
      </w:r>
    </w:p>
    <w:p w14:paraId="6785B0B3" w14:textId="77777777" w:rsidR="00DE71FC" w:rsidRDefault="00304E14">
      <w:r>
        <w:t>To implement and understand Create Directory if Not Exists using Bash scripting.</w:t>
      </w:r>
    </w:p>
    <w:p w14:paraId="0ED8AF87" w14:textId="77777777" w:rsidR="00DE71FC" w:rsidRDefault="00304E14">
      <w:pPr>
        <w:pStyle w:val="Heading3"/>
      </w:pPr>
      <w:r>
        <w:t>Implementation</w:t>
      </w:r>
    </w:p>
    <w:p w14:paraId="29D2821F" w14:textId="39806DF3" w:rsidR="00DE71FC" w:rsidRDefault="00304E14">
      <w:r>
        <w:t>Describe the exact commands and script used for this task.</w:t>
      </w:r>
      <w:r>
        <w:br/>
      </w:r>
      <w:r w:rsidR="00A71408" w:rsidRPr="00B177EA">
        <w:rPr>
          <w:noProof/>
        </w:rPr>
        <w:drawing>
          <wp:inline distT="0" distB="0" distL="0" distR="0" wp14:anchorId="0F06DEFE" wp14:editId="15A57657">
            <wp:extent cx="4635738" cy="2971953"/>
            <wp:effectExtent l="0" t="0" r="0" b="0"/>
            <wp:docPr id="3775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86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9BF5" w14:textId="77777777" w:rsidR="00DE71FC" w:rsidRDefault="00304E14">
      <w:pPr>
        <w:pStyle w:val="Heading3"/>
      </w:pPr>
      <w:r>
        <w:t>Validation Steps</w:t>
      </w:r>
    </w:p>
    <w:p w14:paraId="4329BE6D" w14:textId="77777777" w:rsidR="00DE71FC" w:rsidRDefault="00304E14">
      <w:r>
        <w:t>Verify the expected result and include the validation command/output.</w:t>
      </w:r>
    </w:p>
    <w:p w14:paraId="337B2CD2" w14:textId="77777777" w:rsidR="00DE71FC" w:rsidRDefault="00304E14">
      <w:pPr>
        <w:pStyle w:val="Heading3"/>
      </w:pPr>
      <w:r>
        <w:t>Explanation</w:t>
      </w:r>
    </w:p>
    <w:p w14:paraId="17734A3C" w14:textId="77777777" w:rsidR="00DE71FC" w:rsidRDefault="00304E14">
      <w:r>
        <w:t>Explain what the script does, why it is used, and its importance in DevOps (1–2 paragraphs).</w:t>
      </w:r>
    </w:p>
    <w:p w14:paraId="3CF3A063" w14:textId="77777777" w:rsidR="00DE71FC" w:rsidRDefault="00304E14">
      <w:pPr>
        <w:pStyle w:val="Heading3"/>
      </w:pPr>
      <w:r>
        <w:t>Real-Time Use Case</w:t>
      </w:r>
    </w:p>
    <w:p w14:paraId="695CBF78" w14:textId="77777777" w:rsidR="00DE71FC" w:rsidRDefault="00304E14">
      <w:r>
        <w:t>Mention how this task is used in production or enterprise environments.</w:t>
      </w:r>
    </w:p>
    <w:p w14:paraId="262A3FB4" w14:textId="77777777" w:rsidR="00DE71FC" w:rsidRDefault="00304E14">
      <w:pPr>
        <w:pStyle w:val="Heading3"/>
      </w:pPr>
      <w:r>
        <w:t>Common Errors and Troubleshooting</w:t>
      </w:r>
    </w:p>
    <w:p w14:paraId="3DDA9F74" w14:textId="77777777" w:rsidR="00DE71FC" w:rsidRDefault="00304E14">
      <w:r>
        <w:t>List any errors encountered, their causes, and the resolution.</w:t>
      </w:r>
    </w:p>
    <w:p w14:paraId="0723EE6D" w14:textId="77777777" w:rsidR="00DE71FC" w:rsidRDefault="00304E14">
      <w:r>
        <w:br w:type="page"/>
      </w:r>
    </w:p>
    <w:p w14:paraId="087E7171" w14:textId="77777777" w:rsidR="00DE71FC" w:rsidRDefault="00304E14">
      <w:pPr>
        <w:pStyle w:val="Heading2"/>
      </w:pPr>
      <w:r>
        <w:lastRenderedPageBreak/>
        <w:t>Task 9: Delete Last 3 Lines of a File</w:t>
      </w:r>
    </w:p>
    <w:p w14:paraId="75D2A51C" w14:textId="77777777" w:rsidR="00DE71FC" w:rsidRDefault="00304E14">
      <w:pPr>
        <w:pStyle w:val="Heading3"/>
      </w:pPr>
      <w:r>
        <w:t>Outcome</w:t>
      </w:r>
    </w:p>
    <w:p w14:paraId="2D1511B1" w14:textId="77777777" w:rsidR="00DE71FC" w:rsidRDefault="00304E14">
      <w:r>
        <w:t>Successfully completed the task: Delete Last 3 Lines of a File.</w:t>
      </w:r>
    </w:p>
    <w:p w14:paraId="1C548A25" w14:textId="77777777" w:rsidR="00DE71FC" w:rsidRDefault="00304E14">
      <w:pPr>
        <w:pStyle w:val="Heading3"/>
      </w:pPr>
      <w:r>
        <w:t>Objective</w:t>
      </w:r>
    </w:p>
    <w:p w14:paraId="724474EC" w14:textId="77777777" w:rsidR="00DE71FC" w:rsidRDefault="00304E14">
      <w:r>
        <w:t>To implement and understand Delete Last 3 Lines of a File using Bash scripting.</w:t>
      </w:r>
    </w:p>
    <w:p w14:paraId="47466683" w14:textId="77777777" w:rsidR="00DE71FC" w:rsidRDefault="00304E14">
      <w:pPr>
        <w:pStyle w:val="Heading3"/>
      </w:pPr>
      <w:r>
        <w:t>Implementation</w:t>
      </w:r>
    </w:p>
    <w:p w14:paraId="72D79544" w14:textId="45AAA76A" w:rsidR="00DE71FC" w:rsidRDefault="00304E14">
      <w:r>
        <w:t>Describe the exact commands and script used for this task.</w:t>
      </w:r>
    </w:p>
    <w:p w14:paraId="7F398FD7" w14:textId="01F152D7" w:rsidR="00A71408" w:rsidRDefault="00E33E14">
      <w:r w:rsidRPr="00BF7DDB">
        <w:rPr>
          <w:noProof/>
        </w:rPr>
        <w:drawing>
          <wp:inline distT="0" distB="0" distL="0" distR="0" wp14:anchorId="2203ABB1" wp14:editId="01DE77E1">
            <wp:extent cx="4959605" cy="2273417"/>
            <wp:effectExtent l="0" t="0" r="0" b="0"/>
            <wp:docPr id="47946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69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3E33" w14:textId="77777777" w:rsidR="00DE71FC" w:rsidRDefault="00304E14">
      <w:pPr>
        <w:pStyle w:val="Heading3"/>
      </w:pPr>
      <w:r>
        <w:t>Validation Steps</w:t>
      </w:r>
    </w:p>
    <w:p w14:paraId="600D04F7" w14:textId="77777777" w:rsidR="00DE71FC" w:rsidRDefault="00304E14">
      <w:r>
        <w:t>Verify the expected result and include the validation command/output.</w:t>
      </w:r>
    </w:p>
    <w:p w14:paraId="6E845AC8" w14:textId="77777777" w:rsidR="00DE71FC" w:rsidRDefault="00304E14">
      <w:pPr>
        <w:pStyle w:val="Heading3"/>
      </w:pPr>
      <w:r>
        <w:t>Explanation</w:t>
      </w:r>
    </w:p>
    <w:p w14:paraId="669BAFCD" w14:textId="77777777" w:rsidR="00DE71FC" w:rsidRDefault="00304E14">
      <w:r>
        <w:t>Explain what the script does, why it is used, and its importance in DevOps (1–2 paragraphs).</w:t>
      </w:r>
    </w:p>
    <w:p w14:paraId="7DB44321" w14:textId="77777777" w:rsidR="00DE71FC" w:rsidRDefault="00304E14">
      <w:pPr>
        <w:pStyle w:val="Heading3"/>
      </w:pPr>
      <w:r>
        <w:t>Real-Time Use Case</w:t>
      </w:r>
    </w:p>
    <w:p w14:paraId="07804C44" w14:textId="77777777" w:rsidR="00DE71FC" w:rsidRDefault="00304E14">
      <w:r>
        <w:t>Mention how this task is used in production or enterprise environments.</w:t>
      </w:r>
    </w:p>
    <w:p w14:paraId="5FFA892B" w14:textId="77777777" w:rsidR="00DE71FC" w:rsidRDefault="00304E14">
      <w:pPr>
        <w:pStyle w:val="Heading3"/>
      </w:pPr>
      <w:r>
        <w:t>Common Errors and Troubleshooting</w:t>
      </w:r>
    </w:p>
    <w:p w14:paraId="296D26DE" w14:textId="77777777" w:rsidR="00DE71FC" w:rsidRDefault="00304E14">
      <w:r>
        <w:t>List any errors encountered, their causes, and the resolution.</w:t>
      </w:r>
    </w:p>
    <w:p w14:paraId="5B78C9DF" w14:textId="77777777" w:rsidR="00DE71FC" w:rsidRDefault="00304E14">
      <w:r>
        <w:br w:type="page"/>
      </w:r>
    </w:p>
    <w:p w14:paraId="43E544D5" w14:textId="77777777" w:rsidR="00DE71FC" w:rsidRDefault="00304E14">
      <w:pPr>
        <w:pStyle w:val="Heading2"/>
      </w:pPr>
      <w:r>
        <w:lastRenderedPageBreak/>
        <w:t>Task 10: CPU Monitoring</w:t>
      </w:r>
    </w:p>
    <w:p w14:paraId="4D8E6A88" w14:textId="77777777" w:rsidR="00DE71FC" w:rsidRDefault="00304E14">
      <w:pPr>
        <w:pStyle w:val="Heading3"/>
      </w:pPr>
      <w:r>
        <w:t>Outcome</w:t>
      </w:r>
    </w:p>
    <w:p w14:paraId="6B99C45C" w14:textId="77777777" w:rsidR="00DE71FC" w:rsidRDefault="00304E14">
      <w:r>
        <w:t>Successfully completed the task: CPU Monitoring.</w:t>
      </w:r>
    </w:p>
    <w:p w14:paraId="050EFF47" w14:textId="77777777" w:rsidR="00DE71FC" w:rsidRDefault="00304E14">
      <w:pPr>
        <w:pStyle w:val="Heading3"/>
      </w:pPr>
      <w:r>
        <w:t>Objective</w:t>
      </w:r>
    </w:p>
    <w:p w14:paraId="2B63F207" w14:textId="77777777" w:rsidR="00DE71FC" w:rsidRDefault="00304E14">
      <w:r>
        <w:t>To implement and understand CPU Monitoring using Bash scripting.</w:t>
      </w:r>
    </w:p>
    <w:p w14:paraId="3448C8F7" w14:textId="77777777" w:rsidR="00DE71FC" w:rsidRDefault="00304E14">
      <w:pPr>
        <w:pStyle w:val="Heading3"/>
      </w:pPr>
      <w:r>
        <w:t>Implementation</w:t>
      </w:r>
    </w:p>
    <w:p w14:paraId="67527E13" w14:textId="10711407" w:rsidR="00DE71FC" w:rsidRDefault="00304E14">
      <w:r>
        <w:t>Describe the exact commands and script used for this task.</w:t>
      </w:r>
      <w:r>
        <w:br/>
      </w:r>
      <w:r w:rsidR="00CE2265" w:rsidRPr="00F00523">
        <w:rPr>
          <w:noProof/>
        </w:rPr>
        <w:drawing>
          <wp:inline distT="0" distB="0" distL="0" distR="0" wp14:anchorId="5D1A048B" wp14:editId="2D6A3442">
            <wp:extent cx="5048509" cy="1720938"/>
            <wp:effectExtent l="0" t="0" r="0" b="0"/>
            <wp:docPr id="14712767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6729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90A4" w14:textId="77777777" w:rsidR="00DE71FC" w:rsidRDefault="00304E14">
      <w:pPr>
        <w:pStyle w:val="Heading3"/>
      </w:pPr>
      <w:r>
        <w:t>Validation Steps</w:t>
      </w:r>
    </w:p>
    <w:p w14:paraId="50A8D971" w14:textId="77777777" w:rsidR="00DE71FC" w:rsidRDefault="00304E14">
      <w:r>
        <w:t>Verify the expected result and include the validation command/output.</w:t>
      </w:r>
    </w:p>
    <w:p w14:paraId="78AA932C" w14:textId="77777777" w:rsidR="00DE71FC" w:rsidRDefault="00304E14">
      <w:pPr>
        <w:pStyle w:val="Heading3"/>
      </w:pPr>
      <w:r>
        <w:t>Explanation</w:t>
      </w:r>
    </w:p>
    <w:p w14:paraId="42DCF7FE" w14:textId="77777777" w:rsidR="00DE71FC" w:rsidRDefault="00304E14">
      <w:r>
        <w:t>Explain what the script does, why it is used, and its importance in DevOps (1–2 paragraphs).</w:t>
      </w:r>
    </w:p>
    <w:p w14:paraId="3222B29A" w14:textId="77777777" w:rsidR="00DE71FC" w:rsidRDefault="00304E14">
      <w:pPr>
        <w:pStyle w:val="Heading3"/>
      </w:pPr>
      <w:r>
        <w:t>Real-Time Use Case</w:t>
      </w:r>
    </w:p>
    <w:p w14:paraId="782A83ED" w14:textId="77777777" w:rsidR="00DE71FC" w:rsidRDefault="00304E14">
      <w:r>
        <w:t>Mention how this task is used in production or enterprise environments.</w:t>
      </w:r>
    </w:p>
    <w:p w14:paraId="12140DF7" w14:textId="77777777" w:rsidR="00DE71FC" w:rsidRDefault="00304E14">
      <w:pPr>
        <w:pStyle w:val="Heading3"/>
      </w:pPr>
      <w:r>
        <w:t>Common Errors and Troubleshooting</w:t>
      </w:r>
    </w:p>
    <w:p w14:paraId="266881BE" w14:textId="77777777" w:rsidR="00DE71FC" w:rsidRDefault="00304E14">
      <w:r>
        <w:t>List any errors encountered, their causes, and the resolution.</w:t>
      </w:r>
    </w:p>
    <w:p w14:paraId="124614AB" w14:textId="77777777" w:rsidR="00DE71FC" w:rsidRDefault="00304E14">
      <w:r>
        <w:br w:type="page"/>
      </w:r>
    </w:p>
    <w:p w14:paraId="259391E7" w14:textId="77777777" w:rsidR="00DE71FC" w:rsidRDefault="00304E14">
      <w:pPr>
        <w:pStyle w:val="Heading2"/>
      </w:pPr>
      <w:r>
        <w:lastRenderedPageBreak/>
        <w:t>Task 11: Disk Space Monitoring</w:t>
      </w:r>
    </w:p>
    <w:p w14:paraId="29512416" w14:textId="77777777" w:rsidR="00DE71FC" w:rsidRDefault="00304E14">
      <w:pPr>
        <w:pStyle w:val="Heading3"/>
      </w:pPr>
      <w:r>
        <w:t>Outcome</w:t>
      </w:r>
    </w:p>
    <w:p w14:paraId="28E21950" w14:textId="77777777" w:rsidR="00DE71FC" w:rsidRDefault="00304E14">
      <w:r>
        <w:t>Successfully completed the task: Disk Space Monitoring.</w:t>
      </w:r>
    </w:p>
    <w:p w14:paraId="04F1EA2F" w14:textId="77777777" w:rsidR="00DE71FC" w:rsidRDefault="00304E14">
      <w:pPr>
        <w:pStyle w:val="Heading3"/>
      </w:pPr>
      <w:r>
        <w:t>Objective</w:t>
      </w:r>
    </w:p>
    <w:p w14:paraId="4FB1B190" w14:textId="77777777" w:rsidR="00DE71FC" w:rsidRDefault="00304E14">
      <w:r>
        <w:t>To implement and understand Disk Space Monitoring using Bash scripting.</w:t>
      </w:r>
    </w:p>
    <w:p w14:paraId="6EF5CCC2" w14:textId="77777777" w:rsidR="00DE71FC" w:rsidRDefault="00304E14">
      <w:pPr>
        <w:pStyle w:val="Heading3"/>
      </w:pPr>
      <w:r>
        <w:t>Implementation</w:t>
      </w:r>
    </w:p>
    <w:p w14:paraId="66BD1A72" w14:textId="16CC4086" w:rsidR="00DE71FC" w:rsidRDefault="00304E14">
      <w:r>
        <w:t>Describe the exact commands and script used for this task.</w:t>
      </w:r>
      <w:r>
        <w:br/>
      </w:r>
      <w:r w:rsidR="0029068A" w:rsidRPr="00F00523">
        <w:rPr>
          <w:noProof/>
        </w:rPr>
        <w:drawing>
          <wp:inline distT="0" distB="0" distL="0" distR="0" wp14:anchorId="34D412A5" wp14:editId="0CC357EA">
            <wp:extent cx="5035809" cy="1759040"/>
            <wp:effectExtent l="0" t="0" r="0" b="0"/>
            <wp:docPr id="19589088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08816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DDF" w14:textId="77777777" w:rsidR="00DE71FC" w:rsidRDefault="00304E14">
      <w:pPr>
        <w:pStyle w:val="Heading3"/>
      </w:pPr>
      <w:r>
        <w:t>Validation Steps</w:t>
      </w:r>
    </w:p>
    <w:p w14:paraId="1765DAE3" w14:textId="77777777" w:rsidR="00DE71FC" w:rsidRDefault="00304E14">
      <w:r>
        <w:t>Verify the expected result and include the validation command/output.</w:t>
      </w:r>
    </w:p>
    <w:p w14:paraId="398AE825" w14:textId="77777777" w:rsidR="00DE71FC" w:rsidRDefault="00304E14">
      <w:pPr>
        <w:pStyle w:val="Heading3"/>
      </w:pPr>
      <w:r>
        <w:t>Explanation</w:t>
      </w:r>
    </w:p>
    <w:p w14:paraId="20F89754" w14:textId="77777777" w:rsidR="00DE71FC" w:rsidRDefault="00304E14">
      <w:r>
        <w:t>Explain what the script does, why it is used, and its importance in DevOps (1–2 paragraphs).</w:t>
      </w:r>
    </w:p>
    <w:p w14:paraId="7BD23AB8" w14:textId="77777777" w:rsidR="00DE71FC" w:rsidRDefault="00304E14">
      <w:pPr>
        <w:pStyle w:val="Heading3"/>
      </w:pPr>
      <w:r>
        <w:t>Real-Time Use Case</w:t>
      </w:r>
    </w:p>
    <w:p w14:paraId="4B239071" w14:textId="77777777" w:rsidR="00DE71FC" w:rsidRDefault="00304E14">
      <w:r>
        <w:t>Mention how this task is used in production or enterprise environments.</w:t>
      </w:r>
    </w:p>
    <w:p w14:paraId="2E691299" w14:textId="77777777" w:rsidR="00DE71FC" w:rsidRDefault="00304E14">
      <w:pPr>
        <w:pStyle w:val="Heading3"/>
      </w:pPr>
      <w:r>
        <w:t>Common Errors and Troubleshooting</w:t>
      </w:r>
    </w:p>
    <w:p w14:paraId="0FFB3F5E" w14:textId="77777777" w:rsidR="00DE71FC" w:rsidRDefault="00304E14">
      <w:r>
        <w:t>List any errors encountered, their causes, and the resolution.</w:t>
      </w:r>
    </w:p>
    <w:p w14:paraId="34BAAD13" w14:textId="77777777" w:rsidR="00DE71FC" w:rsidRDefault="00304E14">
      <w:r>
        <w:br w:type="page"/>
      </w:r>
    </w:p>
    <w:p w14:paraId="788E8705" w14:textId="77777777" w:rsidR="00DE71FC" w:rsidRDefault="00304E14">
      <w:pPr>
        <w:pStyle w:val="Heading2"/>
      </w:pPr>
      <w:r>
        <w:lastRenderedPageBreak/>
        <w:t>Task 12: Memory Monitoring</w:t>
      </w:r>
    </w:p>
    <w:p w14:paraId="0EDEB1D9" w14:textId="77777777" w:rsidR="00DE71FC" w:rsidRDefault="00304E14">
      <w:pPr>
        <w:pStyle w:val="Heading3"/>
      </w:pPr>
      <w:r>
        <w:t>Outcome</w:t>
      </w:r>
    </w:p>
    <w:p w14:paraId="10597C05" w14:textId="77777777" w:rsidR="00DE71FC" w:rsidRDefault="00304E14">
      <w:r>
        <w:t>Successfully completed the task: Memory Monitoring.</w:t>
      </w:r>
    </w:p>
    <w:p w14:paraId="53F78968" w14:textId="77777777" w:rsidR="00DE71FC" w:rsidRDefault="00304E14">
      <w:pPr>
        <w:pStyle w:val="Heading3"/>
      </w:pPr>
      <w:r>
        <w:t>Objective</w:t>
      </w:r>
    </w:p>
    <w:p w14:paraId="5A5F4075" w14:textId="77777777" w:rsidR="00DE71FC" w:rsidRDefault="00304E14">
      <w:r>
        <w:t>To implement and understand Memory Monitoring using Bash scripting.</w:t>
      </w:r>
    </w:p>
    <w:p w14:paraId="1338B501" w14:textId="77777777" w:rsidR="00DE71FC" w:rsidRDefault="00304E14">
      <w:pPr>
        <w:pStyle w:val="Heading3"/>
      </w:pPr>
      <w:r>
        <w:t>Implementation</w:t>
      </w:r>
    </w:p>
    <w:p w14:paraId="01849B71" w14:textId="63130D2C" w:rsidR="00DE71FC" w:rsidRDefault="00304E14">
      <w:r>
        <w:t>Describe the exact commands and script used for this task.</w:t>
      </w:r>
      <w:r>
        <w:br/>
      </w:r>
      <w:r w:rsidR="007814DC" w:rsidRPr="00F00523">
        <w:rPr>
          <w:noProof/>
        </w:rPr>
        <w:drawing>
          <wp:inline distT="0" distB="0" distL="0" distR="0" wp14:anchorId="6CED43FF" wp14:editId="655686DE">
            <wp:extent cx="5321573" cy="1733639"/>
            <wp:effectExtent l="0" t="0" r="0" b="0"/>
            <wp:docPr id="14060550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5088" name="Picture 1" descr="A computer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FABE" w14:textId="77777777" w:rsidR="00DE71FC" w:rsidRDefault="00304E14">
      <w:pPr>
        <w:pStyle w:val="Heading3"/>
      </w:pPr>
      <w:r>
        <w:t>Validation Steps</w:t>
      </w:r>
    </w:p>
    <w:p w14:paraId="18DF29D0" w14:textId="77777777" w:rsidR="00DE71FC" w:rsidRDefault="00304E14">
      <w:r>
        <w:t>Verify the expected result and include the validation command/output.</w:t>
      </w:r>
    </w:p>
    <w:p w14:paraId="4453C6E3" w14:textId="77777777" w:rsidR="00DE71FC" w:rsidRDefault="00304E14">
      <w:pPr>
        <w:pStyle w:val="Heading3"/>
      </w:pPr>
      <w:r>
        <w:t>Explanation</w:t>
      </w:r>
    </w:p>
    <w:p w14:paraId="5D01C064" w14:textId="77777777" w:rsidR="00DE71FC" w:rsidRDefault="00304E14">
      <w:r>
        <w:t>Explain what the script does, why it is used, and its importance in DevOps (1–2 paragraphs).</w:t>
      </w:r>
    </w:p>
    <w:p w14:paraId="273E9293" w14:textId="77777777" w:rsidR="00DE71FC" w:rsidRDefault="00304E14">
      <w:pPr>
        <w:pStyle w:val="Heading3"/>
      </w:pPr>
      <w:r>
        <w:t>Real-Time Use Case</w:t>
      </w:r>
    </w:p>
    <w:p w14:paraId="2689C781" w14:textId="77777777" w:rsidR="00DE71FC" w:rsidRDefault="00304E14">
      <w:r>
        <w:t>Mention how this task is used in production or enterprise environments.</w:t>
      </w:r>
    </w:p>
    <w:p w14:paraId="0EB758E3" w14:textId="77777777" w:rsidR="00DE71FC" w:rsidRDefault="00304E14">
      <w:pPr>
        <w:pStyle w:val="Heading3"/>
      </w:pPr>
      <w:r>
        <w:t>Common Errors and Troubleshooting</w:t>
      </w:r>
    </w:p>
    <w:p w14:paraId="2AD9B8B5" w14:textId="77777777" w:rsidR="00DE71FC" w:rsidRDefault="00304E14">
      <w:r>
        <w:t>List any errors encountered, their causes, and the resolution.</w:t>
      </w:r>
    </w:p>
    <w:p w14:paraId="7D8FD317" w14:textId="77777777" w:rsidR="00DE71FC" w:rsidRDefault="00304E14">
      <w:r>
        <w:br w:type="page"/>
      </w:r>
    </w:p>
    <w:p w14:paraId="11A2034F" w14:textId="77777777" w:rsidR="00DE71FC" w:rsidRDefault="00304E14">
      <w:pPr>
        <w:pStyle w:val="Heading2"/>
      </w:pPr>
      <w:r>
        <w:lastRenderedPageBreak/>
        <w:t>Task 13: Crontab Exercises</w:t>
      </w:r>
    </w:p>
    <w:p w14:paraId="0F659B2F" w14:textId="77777777" w:rsidR="00DE71FC" w:rsidRDefault="00304E14">
      <w:pPr>
        <w:pStyle w:val="Heading3"/>
      </w:pPr>
      <w:r>
        <w:t>Outcome</w:t>
      </w:r>
    </w:p>
    <w:p w14:paraId="47FF175E" w14:textId="77777777" w:rsidR="00DE71FC" w:rsidRDefault="00304E14">
      <w:r>
        <w:t>Successfully completed the task: Crontab Exercises.</w:t>
      </w:r>
    </w:p>
    <w:p w14:paraId="20303AF4" w14:textId="77777777" w:rsidR="00DE71FC" w:rsidRDefault="00304E14">
      <w:pPr>
        <w:pStyle w:val="Heading3"/>
      </w:pPr>
      <w:r>
        <w:t>Objective</w:t>
      </w:r>
    </w:p>
    <w:p w14:paraId="75527941" w14:textId="77777777" w:rsidR="00DE71FC" w:rsidRDefault="00304E14">
      <w:r>
        <w:t>To implement and understand Crontab Exercises using Bash scripting.</w:t>
      </w:r>
    </w:p>
    <w:p w14:paraId="7802B1EA" w14:textId="77777777" w:rsidR="00DE71FC" w:rsidRDefault="00304E14">
      <w:pPr>
        <w:pStyle w:val="Heading3"/>
      </w:pPr>
      <w:r>
        <w:t>Implementation</w:t>
      </w:r>
    </w:p>
    <w:p w14:paraId="1A704F3A" w14:textId="47FE77F8" w:rsidR="00DE71FC" w:rsidRDefault="00304E14">
      <w:r>
        <w:t>Describe the exact commands and script used for this task.</w:t>
      </w:r>
      <w:r>
        <w:br/>
      </w:r>
      <w:r w:rsidR="00DB47D4" w:rsidRPr="007B393B">
        <w:rPr>
          <w:noProof/>
        </w:rPr>
        <w:drawing>
          <wp:inline distT="0" distB="0" distL="0" distR="0" wp14:anchorId="084D4F0C" wp14:editId="18DE2CB2">
            <wp:extent cx="5207268" cy="4635738"/>
            <wp:effectExtent l="0" t="0" r="0" b="0"/>
            <wp:docPr id="736221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138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293A" w14:textId="77777777" w:rsidR="00DE71FC" w:rsidRDefault="00304E14">
      <w:pPr>
        <w:pStyle w:val="Heading3"/>
      </w:pPr>
      <w:r>
        <w:t>Validation Steps</w:t>
      </w:r>
    </w:p>
    <w:p w14:paraId="3EE68903" w14:textId="77777777" w:rsidR="00DE71FC" w:rsidRDefault="00304E14">
      <w:r>
        <w:t>Verify the expected result and include the validation command/output.</w:t>
      </w:r>
    </w:p>
    <w:p w14:paraId="2D2303FE" w14:textId="77777777" w:rsidR="00DE71FC" w:rsidRDefault="00304E14">
      <w:pPr>
        <w:pStyle w:val="Heading3"/>
      </w:pPr>
      <w:r>
        <w:t>Explanation</w:t>
      </w:r>
    </w:p>
    <w:p w14:paraId="335D0130" w14:textId="77777777" w:rsidR="00DE71FC" w:rsidRDefault="00304E14">
      <w:r>
        <w:t>Explain what the script does, why it is used, and its importance in DevOps (1–2 paragraphs).</w:t>
      </w:r>
    </w:p>
    <w:p w14:paraId="12036715" w14:textId="77777777" w:rsidR="00DE71FC" w:rsidRDefault="00304E14">
      <w:pPr>
        <w:pStyle w:val="Heading3"/>
      </w:pPr>
      <w:r>
        <w:t>Real-Time Use Case</w:t>
      </w:r>
    </w:p>
    <w:p w14:paraId="27963F89" w14:textId="77777777" w:rsidR="00DE71FC" w:rsidRDefault="00304E14">
      <w:r>
        <w:t>Mention how this task is used in production or enterprise environments.</w:t>
      </w:r>
    </w:p>
    <w:p w14:paraId="4A10395E" w14:textId="77777777" w:rsidR="00DE71FC" w:rsidRDefault="00304E14">
      <w:pPr>
        <w:pStyle w:val="Heading3"/>
      </w:pPr>
      <w:r>
        <w:lastRenderedPageBreak/>
        <w:t>Common Errors and Troubleshooting</w:t>
      </w:r>
    </w:p>
    <w:p w14:paraId="6B75B9BE" w14:textId="77777777" w:rsidR="00DE71FC" w:rsidRDefault="00304E14">
      <w:r>
        <w:t>List any errors encountered, their causes, and the resolution.</w:t>
      </w:r>
    </w:p>
    <w:p w14:paraId="1E638BC3" w14:textId="77777777" w:rsidR="00DE71FC" w:rsidRDefault="00304E14">
      <w:r>
        <w:br w:type="page"/>
      </w:r>
    </w:p>
    <w:p w14:paraId="6BF5744E" w14:textId="77777777" w:rsidR="00DE71FC" w:rsidRDefault="00304E14">
      <w:pPr>
        <w:pStyle w:val="Heading2"/>
      </w:pPr>
      <w:r>
        <w:lastRenderedPageBreak/>
        <w:t>Task 14: Push Scripts to GitHub</w:t>
      </w:r>
    </w:p>
    <w:p w14:paraId="427BC494" w14:textId="77777777" w:rsidR="00DE71FC" w:rsidRDefault="00304E14">
      <w:pPr>
        <w:pStyle w:val="Heading3"/>
      </w:pPr>
      <w:r>
        <w:t>Outcome</w:t>
      </w:r>
    </w:p>
    <w:p w14:paraId="21313F81" w14:textId="77777777" w:rsidR="00DE71FC" w:rsidRDefault="00304E14">
      <w:r>
        <w:t>Successfully completed the task: Push Scripts to GitHub.</w:t>
      </w:r>
    </w:p>
    <w:p w14:paraId="795DF441" w14:textId="77777777" w:rsidR="00DE71FC" w:rsidRDefault="00304E14">
      <w:pPr>
        <w:pStyle w:val="Heading3"/>
      </w:pPr>
      <w:r>
        <w:t>Objective</w:t>
      </w:r>
    </w:p>
    <w:p w14:paraId="24704AE4" w14:textId="77777777" w:rsidR="00DE71FC" w:rsidRDefault="00304E14">
      <w:r>
        <w:t>To implement and understand Push Scripts to GitHub using Bash scripting.</w:t>
      </w:r>
    </w:p>
    <w:p w14:paraId="02F5C840" w14:textId="77777777" w:rsidR="00DE71FC" w:rsidRDefault="00304E14">
      <w:pPr>
        <w:pStyle w:val="Heading3"/>
      </w:pPr>
      <w:r>
        <w:t>Implementation</w:t>
      </w:r>
    </w:p>
    <w:p w14:paraId="2A0FF44D" w14:textId="68C6817D" w:rsidR="00DE71FC" w:rsidRDefault="00304E14">
      <w:r>
        <w:t>Describe the exact commands and script used for this task.</w:t>
      </w:r>
      <w:r>
        <w:br/>
      </w:r>
      <w:r>
        <w:br/>
      </w:r>
      <w:r w:rsidR="005D3E90" w:rsidRPr="005D3E90">
        <w:rPr>
          <w:noProof/>
        </w:rPr>
        <w:drawing>
          <wp:inline distT="0" distB="0" distL="0" distR="0" wp14:anchorId="04A12130" wp14:editId="26AEE081">
            <wp:extent cx="5486400" cy="3150870"/>
            <wp:effectExtent l="0" t="0" r="0" b="0"/>
            <wp:docPr id="9098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2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12603" w:rsidRPr="00312603">
        <w:rPr>
          <w:noProof/>
        </w:rPr>
        <w:drawing>
          <wp:inline distT="0" distB="0" distL="0" distR="0" wp14:anchorId="22627EFD" wp14:editId="1B4BCAC1">
            <wp:extent cx="5486400" cy="2714625"/>
            <wp:effectExtent l="0" t="0" r="0" b="9525"/>
            <wp:docPr id="1745545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534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182D" w14:textId="5188A09C" w:rsidR="00312603" w:rsidRDefault="00E43DC1">
      <w:r w:rsidRPr="00E43DC1">
        <w:rPr>
          <w:noProof/>
        </w:rPr>
        <w:lastRenderedPageBreak/>
        <w:drawing>
          <wp:inline distT="0" distB="0" distL="0" distR="0" wp14:anchorId="018673FE" wp14:editId="603F2579">
            <wp:extent cx="5486400" cy="2721610"/>
            <wp:effectExtent l="0" t="0" r="0" b="2540"/>
            <wp:docPr id="1277382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8237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F887" w14:textId="77777777" w:rsidR="00DE71FC" w:rsidRDefault="00304E14">
      <w:pPr>
        <w:pStyle w:val="Heading3"/>
      </w:pPr>
      <w:r>
        <w:t>Validation Steps</w:t>
      </w:r>
    </w:p>
    <w:p w14:paraId="691A399E" w14:textId="77777777" w:rsidR="00DE71FC" w:rsidRDefault="00304E14">
      <w:r>
        <w:t>Verify the expected result and include the validation command/output.</w:t>
      </w:r>
    </w:p>
    <w:p w14:paraId="2E2155CA" w14:textId="77777777" w:rsidR="00DE71FC" w:rsidRDefault="00304E14">
      <w:pPr>
        <w:pStyle w:val="Heading3"/>
      </w:pPr>
      <w:r>
        <w:t>Explanation</w:t>
      </w:r>
    </w:p>
    <w:p w14:paraId="4FE4F5BB" w14:textId="77777777" w:rsidR="00DE71FC" w:rsidRDefault="00304E14">
      <w:r>
        <w:t>Explain what the script does, why it is used, and its importance in DevOps (1–2 paragraphs).</w:t>
      </w:r>
    </w:p>
    <w:p w14:paraId="1DB3EE7D" w14:textId="77777777" w:rsidR="00DE71FC" w:rsidRDefault="00304E14">
      <w:pPr>
        <w:pStyle w:val="Heading3"/>
      </w:pPr>
      <w:r>
        <w:t>Real-Time Use Case</w:t>
      </w:r>
    </w:p>
    <w:p w14:paraId="1AD0E5F0" w14:textId="77777777" w:rsidR="00DE71FC" w:rsidRDefault="00304E14">
      <w:r>
        <w:t>Mention how this task is used in production or enterprise environments.</w:t>
      </w:r>
    </w:p>
    <w:p w14:paraId="5B11E853" w14:textId="77777777" w:rsidR="00DE71FC" w:rsidRDefault="00304E14">
      <w:pPr>
        <w:pStyle w:val="Heading3"/>
      </w:pPr>
      <w:r>
        <w:t>Common Errors and Troubleshooting</w:t>
      </w:r>
    </w:p>
    <w:p w14:paraId="590AA493" w14:textId="77777777" w:rsidR="00DE71FC" w:rsidRDefault="00304E14">
      <w:r>
        <w:t>List any errors encountered, their causes, and the resolution.</w:t>
      </w:r>
    </w:p>
    <w:sectPr w:rsidR="00DE7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859990">
    <w:abstractNumId w:val="8"/>
  </w:num>
  <w:num w:numId="2" w16cid:durableId="777212585">
    <w:abstractNumId w:val="6"/>
  </w:num>
  <w:num w:numId="3" w16cid:durableId="1436562188">
    <w:abstractNumId w:val="5"/>
  </w:num>
  <w:num w:numId="4" w16cid:durableId="2145346651">
    <w:abstractNumId w:val="4"/>
  </w:num>
  <w:num w:numId="5" w16cid:durableId="1345209362">
    <w:abstractNumId w:val="7"/>
  </w:num>
  <w:num w:numId="6" w16cid:durableId="315646132">
    <w:abstractNumId w:val="3"/>
  </w:num>
  <w:num w:numId="7" w16cid:durableId="1939484362">
    <w:abstractNumId w:val="2"/>
  </w:num>
  <w:num w:numId="8" w16cid:durableId="1895923302">
    <w:abstractNumId w:val="1"/>
  </w:num>
  <w:num w:numId="9" w16cid:durableId="28234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37C"/>
    <w:rsid w:val="0029068A"/>
    <w:rsid w:val="00292340"/>
    <w:rsid w:val="0029639D"/>
    <w:rsid w:val="00304E14"/>
    <w:rsid w:val="00312603"/>
    <w:rsid w:val="00326F90"/>
    <w:rsid w:val="003957CD"/>
    <w:rsid w:val="004131F6"/>
    <w:rsid w:val="005519E7"/>
    <w:rsid w:val="005843A1"/>
    <w:rsid w:val="005D3E90"/>
    <w:rsid w:val="005F7FD3"/>
    <w:rsid w:val="006E4624"/>
    <w:rsid w:val="007814DC"/>
    <w:rsid w:val="007A51C7"/>
    <w:rsid w:val="0082406F"/>
    <w:rsid w:val="008C7289"/>
    <w:rsid w:val="009B07E3"/>
    <w:rsid w:val="00A40059"/>
    <w:rsid w:val="00A456F5"/>
    <w:rsid w:val="00A71408"/>
    <w:rsid w:val="00A74289"/>
    <w:rsid w:val="00AA1D8D"/>
    <w:rsid w:val="00B028EB"/>
    <w:rsid w:val="00B47730"/>
    <w:rsid w:val="00CA42EB"/>
    <w:rsid w:val="00CB0664"/>
    <w:rsid w:val="00CE2265"/>
    <w:rsid w:val="00DB47D4"/>
    <w:rsid w:val="00DB758B"/>
    <w:rsid w:val="00DE71FC"/>
    <w:rsid w:val="00DF202A"/>
    <w:rsid w:val="00E33E14"/>
    <w:rsid w:val="00E43DC1"/>
    <w:rsid w:val="00EE637F"/>
    <w:rsid w:val="00FB5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A30637-4451-4AAD-A2DD-D8F00F09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1504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Anaii</cp:lastModifiedBy>
  <cp:revision>3</cp:revision>
  <dcterms:created xsi:type="dcterms:W3CDTF">2026-07-03T12:55:00Z</dcterms:created>
  <dcterms:modified xsi:type="dcterms:W3CDTF">2026-07-03T14:33:00Z</dcterms:modified>
  <cp:category/>
</cp:coreProperties>
</file>