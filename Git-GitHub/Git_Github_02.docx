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9DB9" w14:textId="77777777" w:rsidR="00D70F9B" w:rsidRDefault="00A703F7">
      <w:pPr>
        <w:pStyle w:val="Heading1"/>
      </w:pPr>
      <w:r>
        <w:t>Git &amp; GitHub Assignment Documentation</w:t>
      </w:r>
    </w:p>
    <w:p w14:paraId="48B37070" w14:textId="77777777" w:rsidR="00D70F9B" w:rsidRDefault="00A703F7">
      <w:r>
        <w:t>Prepared in Standard Assignment Documentation Format.</w:t>
      </w:r>
      <w:r>
        <w:br/>
      </w:r>
    </w:p>
    <w:p w14:paraId="26ED554D" w14:textId="77777777" w:rsidR="00D70F9B" w:rsidRDefault="00A703F7">
      <w:pPr>
        <w:pStyle w:val="Heading2"/>
      </w:pPr>
      <w:r>
        <w:t>Task 1: Install Git</w:t>
      </w:r>
    </w:p>
    <w:p w14:paraId="79EE31ED" w14:textId="77777777" w:rsidR="00D70F9B" w:rsidRDefault="00A703F7">
      <w:pPr>
        <w:pStyle w:val="Heading3"/>
      </w:pPr>
      <w:r>
        <w:t>Outcome</w:t>
      </w:r>
    </w:p>
    <w:p w14:paraId="41FE51D3" w14:textId="77777777" w:rsidR="00D70F9B" w:rsidRDefault="00A703F7">
      <w:r>
        <w:t>Install Git completed successfully.</w:t>
      </w:r>
    </w:p>
    <w:p w14:paraId="5495E7E3" w14:textId="77777777" w:rsidR="00D70F9B" w:rsidRDefault="00A703F7">
      <w:pPr>
        <w:pStyle w:val="Heading3"/>
      </w:pPr>
      <w:r>
        <w:t>Objective</w:t>
      </w:r>
    </w:p>
    <w:p w14:paraId="15EDE04F" w14:textId="77777777" w:rsidR="00D70F9B" w:rsidRDefault="00A703F7">
      <w:r>
        <w:t>To learn install git.</w:t>
      </w:r>
    </w:p>
    <w:p w14:paraId="61C2FF4E" w14:textId="77777777" w:rsidR="00D70F9B" w:rsidRDefault="00A703F7">
      <w:pPr>
        <w:pStyle w:val="Heading3"/>
      </w:pPr>
      <w:r>
        <w:t>Prerequisites</w:t>
      </w:r>
    </w:p>
    <w:p w14:paraId="10C92D8E" w14:textId="77777777" w:rsidR="00D70F9B" w:rsidRDefault="00A703F7">
      <w:r>
        <w:t>Git installed, GitHub account, Internet connection.</w:t>
      </w:r>
    </w:p>
    <w:p w14:paraId="10E54860" w14:textId="77777777" w:rsidR="00D70F9B" w:rsidRDefault="00A703F7">
      <w:pPr>
        <w:pStyle w:val="Heading3"/>
      </w:pPr>
      <w:r>
        <w:t>Step-by-Step Implementation</w:t>
      </w:r>
    </w:p>
    <w:p w14:paraId="47164FA9" w14:textId="7ABF4DB0" w:rsidR="00D70F9B" w:rsidRDefault="00A703F7">
      <w:pPr>
        <w:rPr>
          <w:noProof/>
        </w:rPr>
      </w:pPr>
      <w:r>
        <w:t>Step 1: Perform the task as shown in screenshots.</w:t>
      </w:r>
      <w:r>
        <w:br/>
        <w:t xml:space="preserve">Screenshot Evidence: </w:t>
      </w:r>
    </w:p>
    <w:p w14:paraId="5F1432C1" w14:textId="2274FAA1" w:rsidR="00623D16" w:rsidRDefault="00623D16">
      <w:r w:rsidRPr="008516FE">
        <w:rPr>
          <w:noProof/>
        </w:rPr>
        <w:drawing>
          <wp:inline distT="0" distB="0" distL="0" distR="0" wp14:anchorId="7CBFB1A6" wp14:editId="610F323A">
            <wp:extent cx="2590933" cy="571529"/>
            <wp:effectExtent l="0" t="0" r="0" b="0"/>
            <wp:docPr id="12499760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76047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D67E" w14:textId="77777777" w:rsidR="00D70F9B" w:rsidRDefault="00A703F7">
      <w:pPr>
        <w:pStyle w:val="Heading3"/>
      </w:pPr>
      <w:r>
        <w:t>Validation Steps</w:t>
      </w:r>
    </w:p>
    <w:p w14:paraId="5B038048" w14:textId="77777777" w:rsidR="00D70F9B" w:rsidRDefault="00A703F7">
      <w:r>
        <w:t>Verify task completed successfully.</w:t>
      </w:r>
    </w:p>
    <w:p w14:paraId="305D2233" w14:textId="77777777" w:rsidR="00D70F9B" w:rsidRDefault="00A703F7">
      <w:pPr>
        <w:pStyle w:val="Heading3"/>
      </w:pPr>
      <w:r>
        <w:t>Explanation</w:t>
      </w:r>
    </w:p>
    <w:p w14:paraId="7FF5C269" w14:textId="77777777" w:rsidR="00D70F9B" w:rsidRDefault="00A703F7">
      <w:r>
        <w:t>Briefly explain what was done, why it is important, and its use.</w:t>
      </w:r>
    </w:p>
    <w:p w14:paraId="123025B7" w14:textId="77777777" w:rsidR="00D70F9B" w:rsidRDefault="00A703F7">
      <w:pPr>
        <w:pStyle w:val="Heading3"/>
      </w:pPr>
      <w:r>
        <w:t>Real-Time Use Case</w:t>
      </w:r>
    </w:p>
    <w:p w14:paraId="5C23A2CA" w14:textId="77777777" w:rsidR="00D70F9B" w:rsidRDefault="00A703F7">
      <w:r>
        <w:t>Used in software development and DevOps workflows.</w:t>
      </w:r>
    </w:p>
    <w:p w14:paraId="5E28F9E5" w14:textId="77777777" w:rsidR="00D70F9B" w:rsidRDefault="00A703F7">
      <w:pPr>
        <w:pStyle w:val="Heading3"/>
      </w:pPr>
      <w:r>
        <w:t>Common Errors and Troubleshooting</w:t>
      </w:r>
    </w:p>
    <w:p w14:paraId="6507B037" w14:textId="77777777" w:rsidR="00D70F9B" w:rsidRDefault="00A703F7">
      <w:r>
        <w:t>Permission errors, authentication issues, incorrect commands; resolve by checking configuration.</w:t>
      </w:r>
    </w:p>
    <w:p w14:paraId="730008A4" w14:textId="77777777" w:rsidR="00D70F9B" w:rsidRDefault="00A703F7">
      <w:pPr>
        <w:pStyle w:val="Heading2"/>
      </w:pPr>
      <w:r>
        <w:t>Task 2: Create GitHub Repository</w:t>
      </w:r>
    </w:p>
    <w:p w14:paraId="63587389" w14:textId="77777777" w:rsidR="00D70F9B" w:rsidRDefault="00A703F7">
      <w:pPr>
        <w:pStyle w:val="Heading3"/>
      </w:pPr>
      <w:r>
        <w:t>Outcome</w:t>
      </w:r>
    </w:p>
    <w:p w14:paraId="535547A1" w14:textId="77777777" w:rsidR="00D70F9B" w:rsidRDefault="00A703F7">
      <w:r>
        <w:t>Create GitHub Repository completed successfully.</w:t>
      </w:r>
    </w:p>
    <w:p w14:paraId="09A9C4CE" w14:textId="77777777" w:rsidR="00D70F9B" w:rsidRDefault="00A703F7">
      <w:pPr>
        <w:pStyle w:val="Heading3"/>
      </w:pPr>
      <w:r>
        <w:t>Objective</w:t>
      </w:r>
    </w:p>
    <w:p w14:paraId="50EFDA18" w14:textId="77777777" w:rsidR="00D70F9B" w:rsidRDefault="00A703F7">
      <w:r>
        <w:t>To learn create github repository.</w:t>
      </w:r>
    </w:p>
    <w:p w14:paraId="1C8E9A98" w14:textId="77777777" w:rsidR="00D70F9B" w:rsidRDefault="00A703F7">
      <w:pPr>
        <w:pStyle w:val="Heading3"/>
      </w:pPr>
      <w:r>
        <w:lastRenderedPageBreak/>
        <w:t>Prerequisites</w:t>
      </w:r>
    </w:p>
    <w:p w14:paraId="25CD84D3" w14:textId="77777777" w:rsidR="00D70F9B" w:rsidRDefault="00A703F7">
      <w:r>
        <w:t>Git installed, GitHub account, Internet connection.</w:t>
      </w:r>
    </w:p>
    <w:p w14:paraId="586D50B1" w14:textId="77777777" w:rsidR="00D70F9B" w:rsidRDefault="00A703F7">
      <w:pPr>
        <w:pStyle w:val="Heading3"/>
      </w:pPr>
      <w:r>
        <w:t>Step-by-Step Implementation</w:t>
      </w:r>
    </w:p>
    <w:p w14:paraId="74BD7F6C" w14:textId="66744737" w:rsidR="00D70F9B" w:rsidRDefault="00A703F7">
      <w:r>
        <w:t>Step 1: Perform the task as shown in screenshots.</w:t>
      </w:r>
      <w:r>
        <w:br/>
        <w:t xml:space="preserve">Screenshot Evidence: </w:t>
      </w:r>
    </w:p>
    <w:p w14:paraId="5635A11D" w14:textId="171D56E1" w:rsidR="00623D16" w:rsidRDefault="0075463E">
      <w:r w:rsidRPr="00742A29">
        <w:rPr>
          <w:noProof/>
        </w:rPr>
        <w:drawing>
          <wp:inline distT="0" distB="0" distL="0" distR="0" wp14:anchorId="5B9AA218" wp14:editId="19862F40">
            <wp:extent cx="5486400" cy="2685757"/>
            <wp:effectExtent l="0" t="0" r="0" b="635"/>
            <wp:docPr id="418832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325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4C5F" w14:textId="77777777" w:rsidR="00D70F9B" w:rsidRDefault="00A703F7">
      <w:pPr>
        <w:pStyle w:val="Heading3"/>
      </w:pPr>
      <w:r>
        <w:t>Validation Steps</w:t>
      </w:r>
    </w:p>
    <w:p w14:paraId="19548EFD" w14:textId="77777777" w:rsidR="00D70F9B" w:rsidRDefault="00A703F7">
      <w:r>
        <w:t>Verify task completed successfully.</w:t>
      </w:r>
    </w:p>
    <w:p w14:paraId="5BFE3568" w14:textId="77777777" w:rsidR="00D70F9B" w:rsidRDefault="00A703F7">
      <w:pPr>
        <w:pStyle w:val="Heading3"/>
      </w:pPr>
      <w:r>
        <w:t>Explanation</w:t>
      </w:r>
    </w:p>
    <w:p w14:paraId="4253CB25" w14:textId="77777777" w:rsidR="00D70F9B" w:rsidRDefault="00A703F7">
      <w:r>
        <w:t>Briefly explain what was done, why it is important, and its use.</w:t>
      </w:r>
    </w:p>
    <w:p w14:paraId="23A527A7" w14:textId="77777777" w:rsidR="00D70F9B" w:rsidRDefault="00A703F7">
      <w:pPr>
        <w:pStyle w:val="Heading3"/>
      </w:pPr>
      <w:r>
        <w:t>Real-Time Use Case</w:t>
      </w:r>
    </w:p>
    <w:p w14:paraId="11EF0A03" w14:textId="77777777" w:rsidR="00D70F9B" w:rsidRDefault="00A703F7">
      <w:r>
        <w:t>Used in software development and DevOps workflows.</w:t>
      </w:r>
    </w:p>
    <w:p w14:paraId="1A5FCE7D" w14:textId="77777777" w:rsidR="00D70F9B" w:rsidRDefault="00A703F7">
      <w:pPr>
        <w:pStyle w:val="Heading3"/>
      </w:pPr>
      <w:r>
        <w:t>Common Errors and Troubleshooting</w:t>
      </w:r>
    </w:p>
    <w:p w14:paraId="68814A21" w14:textId="77777777" w:rsidR="00D70F9B" w:rsidRDefault="00A703F7">
      <w:r>
        <w:t>Permission errors, authentication issues, incorrect commands; resolve by checking configuration.</w:t>
      </w:r>
    </w:p>
    <w:p w14:paraId="4305C116" w14:textId="77777777" w:rsidR="00D70F9B" w:rsidRDefault="00A703F7">
      <w:pPr>
        <w:pStyle w:val="Heading2"/>
      </w:pPr>
      <w:r>
        <w:t>Task 3: Clone Repository</w:t>
      </w:r>
    </w:p>
    <w:p w14:paraId="4ECD2E73" w14:textId="77777777" w:rsidR="00D70F9B" w:rsidRDefault="00A703F7">
      <w:pPr>
        <w:pStyle w:val="Heading3"/>
      </w:pPr>
      <w:r>
        <w:t>Outcome</w:t>
      </w:r>
    </w:p>
    <w:p w14:paraId="307BDA3B" w14:textId="77777777" w:rsidR="00D70F9B" w:rsidRDefault="00A703F7">
      <w:r>
        <w:t>Clone Repository completed successfully.</w:t>
      </w:r>
    </w:p>
    <w:p w14:paraId="1A6FC4DB" w14:textId="77777777" w:rsidR="00D70F9B" w:rsidRDefault="00A703F7">
      <w:pPr>
        <w:pStyle w:val="Heading3"/>
      </w:pPr>
      <w:r>
        <w:t>Objective</w:t>
      </w:r>
    </w:p>
    <w:p w14:paraId="4CDFBA9B" w14:textId="77777777" w:rsidR="00D70F9B" w:rsidRDefault="00A703F7">
      <w:r>
        <w:t>To learn clone repository.</w:t>
      </w:r>
    </w:p>
    <w:p w14:paraId="3E06BD3A" w14:textId="77777777" w:rsidR="00D70F9B" w:rsidRDefault="00A703F7">
      <w:pPr>
        <w:pStyle w:val="Heading3"/>
      </w:pPr>
      <w:r>
        <w:t>Prerequisites</w:t>
      </w:r>
    </w:p>
    <w:p w14:paraId="239629A5" w14:textId="77777777" w:rsidR="00D70F9B" w:rsidRDefault="00A703F7">
      <w:r>
        <w:t>Git installed, GitHub account, Internet connection.</w:t>
      </w:r>
    </w:p>
    <w:p w14:paraId="52C87508" w14:textId="77777777" w:rsidR="00D70F9B" w:rsidRDefault="00A703F7">
      <w:pPr>
        <w:pStyle w:val="Heading3"/>
      </w:pPr>
      <w:r>
        <w:lastRenderedPageBreak/>
        <w:t>Step-by-Step Implementation</w:t>
      </w:r>
    </w:p>
    <w:p w14:paraId="6F3EA8CB" w14:textId="7781C636" w:rsidR="00D70F9B" w:rsidRDefault="00A703F7">
      <w:r>
        <w:t>Step 1: Perform the task as shown in screenshots.</w:t>
      </w:r>
      <w:r>
        <w:br/>
        <w:t xml:space="preserve">Screenshot Evidence: </w:t>
      </w:r>
    </w:p>
    <w:p w14:paraId="6D8C467D" w14:textId="423A4AC0" w:rsidR="0075463E" w:rsidRDefault="002311F7">
      <w:r w:rsidRPr="000001FA">
        <w:rPr>
          <w:noProof/>
        </w:rPr>
        <w:drawing>
          <wp:inline distT="0" distB="0" distL="0" distR="0" wp14:anchorId="51528256" wp14:editId="593CB098">
            <wp:extent cx="5486400" cy="4028635"/>
            <wp:effectExtent l="0" t="0" r="0" b="0"/>
            <wp:docPr id="2356057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575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5B5F" w14:textId="77777777" w:rsidR="00D70F9B" w:rsidRDefault="00A703F7">
      <w:pPr>
        <w:pStyle w:val="Heading3"/>
      </w:pPr>
      <w:r>
        <w:t>Validation Steps</w:t>
      </w:r>
    </w:p>
    <w:p w14:paraId="5A642D71" w14:textId="77777777" w:rsidR="00D70F9B" w:rsidRDefault="00A703F7">
      <w:r>
        <w:t>Verify task completed successfully.</w:t>
      </w:r>
    </w:p>
    <w:p w14:paraId="50303166" w14:textId="77777777" w:rsidR="00D70F9B" w:rsidRDefault="00A703F7">
      <w:pPr>
        <w:pStyle w:val="Heading3"/>
      </w:pPr>
      <w:r>
        <w:t>Explanation</w:t>
      </w:r>
    </w:p>
    <w:p w14:paraId="63E3FEBA" w14:textId="77777777" w:rsidR="00D70F9B" w:rsidRDefault="00A703F7">
      <w:r>
        <w:t>Briefly explain what was done, why it is important, and its use.</w:t>
      </w:r>
    </w:p>
    <w:p w14:paraId="3CB01C42" w14:textId="77777777" w:rsidR="00D70F9B" w:rsidRDefault="00A703F7">
      <w:pPr>
        <w:pStyle w:val="Heading3"/>
      </w:pPr>
      <w:r>
        <w:t>Real-Time Use Case</w:t>
      </w:r>
    </w:p>
    <w:p w14:paraId="4B38DF07" w14:textId="77777777" w:rsidR="00D70F9B" w:rsidRDefault="00A703F7">
      <w:r>
        <w:t>Used in software development and DevOps workflows.</w:t>
      </w:r>
    </w:p>
    <w:p w14:paraId="5FD0DB38" w14:textId="77777777" w:rsidR="00D70F9B" w:rsidRDefault="00A703F7">
      <w:pPr>
        <w:pStyle w:val="Heading3"/>
      </w:pPr>
      <w:r>
        <w:t>Common Errors and Troubleshooting</w:t>
      </w:r>
    </w:p>
    <w:p w14:paraId="6A76DEB7" w14:textId="77777777" w:rsidR="00D70F9B" w:rsidRDefault="00A703F7">
      <w:r>
        <w:t>Permission errors, authentication issues, incorrect commands; resolve by checking configuration.</w:t>
      </w:r>
    </w:p>
    <w:p w14:paraId="6D4AF77B" w14:textId="77777777" w:rsidR="00D70F9B" w:rsidRDefault="00A703F7">
      <w:pPr>
        <w:pStyle w:val="Heading2"/>
      </w:pPr>
      <w:r>
        <w:t>Task 4: Create Two Files</w:t>
      </w:r>
    </w:p>
    <w:p w14:paraId="70052430" w14:textId="77777777" w:rsidR="00D70F9B" w:rsidRDefault="00A703F7">
      <w:pPr>
        <w:pStyle w:val="Heading3"/>
      </w:pPr>
      <w:r>
        <w:t>Outcome</w:t>
      </w:r>
    </w:p>
    <w:p w14:paraId="104A450B" w14:textId="77777777" w:rsidR="00D70F9B" w:rsidRDefault="00A703F7">
      <w:r>
        <w:t>Create Two Files completed successfully.</w:t>
      </w:r>
    </w:p>
    <w:p w14:paraId="0C47775D" w14:textId="77777777" w:rsidR="00D70F9B" w:rsidRDefault="00A703F7">
      <w:pPr>
        <w:pStyle w:val="Heading3"/>
      </w:pPr>
      <w:r>
        <w:lastRenderedPageBreak/>
        <w:t>Objective</w:t>
      </w:r>
    </w:p>
    <w:p w14:paraId="2CBADF63" w14:textId="77777777" w:rsidR="00D70F9B" w:rsidRDefault="00A703F7">
      <w:r>
        <w:t>To learn create two files.</w:t>
      </w:r>
    </w:p>
    <w:p w14:paraId="1818A013" w14:textId="77777777" w:rsidR="00D70F9B" w:rsidRDefault="00A703F7">
      <w:pPr>
        <w:pStyle w:val="Heading3"/>
      </w:pPr>
      <w:r>
        <w:t>Prerequisites</w:t>
      </w:r>
    </w:p>
    <w:p w14:paraId="03C1BAD8" w14:textId="77777777" w:rsidR="00D70F9B" w:rsidRDefault="00A703F7">
      <w:r>
        <w:t>Git installed, GitHub account, Internet connection.</w:t>
      </w:r>
    </w:p>
    <w:p w14:paraId="3A299DF3" w14:textId="77777777" w:rsidR="00D70F9B" w:rsidRDefault="00A703F7">
      <w:pPr>
        <w:pStyle w:val="Heading3"/>
      </w:pPr>
      <w:r>
        <w:t>Step-by-Step Implementation</w:t>
      </w:r>
    </w:p>
    <w:p w14:paraId="699D56EE" w14:textId="5C5BBDB7" w:rsidR="00D70F9B" w:rsidRDefault="00A703F7">
      <w:r>
        <w:t>Step 1: Perform the task as shown in screenshots.</w:t>
      </w:r>
      <w:r>
        <w:br/>
        <w:t xml:space="preserve">Screenshot Evidence: </w:t>
      </w:r>
    </w:p>
    <w:p w14:paraId="34CBAD2B" w14:textId="3D4AC0A0" w:rsidR="002311F7" w:rsidRDefault="003031D7">
      <w:r w:rsidRPr="004650B7">
        <w:rPr>
          <w:noProof/>
        </w:rPr>
        <w:drawing>
          <wp:inline distT="0" distB="0" distL="0" distR="0" wp14:anchorId="77CC9EAD" wp14:editId="5B3299BD">
            <wp:extent cx="5486400" cy="5576243"/>
            <wp:effectExtent l="0" t="0" r="0" b="5715"/>
            <wp:docPr id="6490617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738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D8A1" w14:textId="77777777" w:rsidR="00D70F9B" w:rsidRDefault="00A703F7">
      <w:pPr>
        <w:pStyle w:val="Heading3"/>
      </w:pPr>
      <w:r>
        <w:t>Validation Steps</w:t>
      </w:r>
    </w:p>
    <w:p w14:paraId="71AF6F1A" w14:textId="77777777" w:rsidR="00D70F9B" w:rsidRDefault="00A703F7">
      <w:r>
        <w:t>Verify task completed successfully.</w:t>
      </w:r>
    </w:p>
    <w:p w14:paraId="724637BF" w14:textId="77777777" w:rsidR="00D70F9B" w:rsidRDefault="00A703F7">
      <w:pPr>
        <w:pStyle w:val="Heading3"/>
      </w:pPr>
      <w:r>
        <w:lastRenderedPageBreak/>
        <w:t>Explanation</w:t>
      </w:r>
    </w:p>
    <w:p w14:paraId="0AD58B9B" w14:textId="77777777" w:rsidR="00D70F9B" w:rsidRDefault="00A703F7">
      <w:r>
        <w:t>Briefly explain what was done, why it is important, and its use.</w:t>
      </w:r>
    </w:p>
    <w:p w14:paraId="3D597E78" w14:textId="77777777" w:rsidR="00D70F9B" w:rsidRDefault="00A703F7">
      <w:pPr>
        <w:pStyle w:val="Heading3"/>
      </w:pPr>
      <w:r>
        <w:t>Real-Time Use Case</w:t>
      </w:r>
    </w:p>
    <w:p w14:paraId="2D558E2C" w14:textId="77777777" w:rsidR="00D70F9B" w:rsidRDefault="00A703F7">
      <w:r>
        <w:t>Used in software development and DevOps workflows.</w:t>
      </w:r>
    </w:p>
    <w:p w14:paraId="463BF9E3" w14:textId="77777777" w:rsidR="00D70F9B" w:rsidRDefault="00A703F7">
      <w:pPr>
        <w:pStyle w:val="Heading3"/>
      </w:pPr>
      <w:r>
        <w:t>Common Errors and Troubleshooting</w:t>
      </w:r>
    </w:p>
    <w:p w14:paraId="05EE5362" w14:textId="77777777" w:rsidR="00D70F9B" w:rsidRDefault="00A703F7">
      <w:r>
        <w:t>Permission errors, authentication issues, incorrect commands; resolve by checking configuration.</w:t>
      </w:r>
    </w:p>
    <w:p w14:paraId="230188E1" w14:textId="77777777" w:rsidR="00D70F9B" w:rsidRDefault="00A703F7">
      <w:pPr>
        <w:pStyle w:val="Heading2"/>
      </w:pPr>
      <w:r>
        <w:t>Task 5: Commit &amp; Push Changes</w:t>
      </w:r>
    </w:p>
    <w:p w14:paraId="0CECF503" w14:textId="77777777" w:rsidR="00D70F9B" w:rsidRDefault="00A703F7">
      <w:pPr>
        <w:pStyle w:val="Heading3"/>
      </w:pPr>
      <w:r>
        <w:t>Outcome</w:t>
      </w:r>
    </w:p>
    <w:p w14:paraId="79801C53" w14:textId="77777777" w:rsidR="00D70F9B" w:rsidRDefault="00A703F7">
      <w:r>
        <w:t>Commit &amp; Push Changes completed successfully.</w:t>
      </w:r>
    </w:p>
    <w:p w14:paraId="42CB8ABF" w14:textId="77777777" w:rsidR="00D70F9B" w:rsidRDefault="00A703F7">
      <w:pPr>
        <w:pStyle w:val="Heading3"/>
      </w:pPr>
      <w:r>
        <w:t>Objective</w:t>
      </w:r>
    </w:p>
    <w:p w14:paraId="15969F20" w14:textId="77777777" w:rsidR="00D70F9B" w:rsidRDefault="00A703F7">
      <w:r>
        <w:t>To learn commit &amp; push changes.</w:t>
      </w:r>
    </w:p>
    <w:p w14:paraId="4E634B04" w14:textId="77777777" w:rsidR="00D70F9B" w:rsidRDefault="00A703F7">
      <w:pPr>
        <w:pStyle w:val="Heading3"/>
      </w:pPr>
      <w:r>
        <w:t>Prerequisites</w:t>
      </w:r>
    </w:p>
    <w:p w14:paraId="5241C1BA" w14:textId="77777777" w:rsidR="00D70F9B" w:rsidRDefault="00A703F7">
      <w:r>
        <w:t>Git installed, GitHub account, Internet connection.</w:t>
      </w:r>
    </w:p>
    <w:p w14:paraId="3FB1DE47" w14:textId="77777777" w:rsidR="00D70F9B" w:rsidRDefault="00A703F7">
      <w:pPr>
        <w:pStyle w:val="Heading3"/>
      </w:pPr>
      <w:r>
        <w:t>Step-by-Step Implementation</w:t>
      </w:r>
    </w:p>
    <w:p w14:paraId="25A91E3D" w14:textId="5E905843" w:rsidR="00D70F9B" w:rsidRDefault="00A703F7">
      <w:r>
        <w:t>Step 1: Perform the task as shown in screenshots.</w:t>
      </w:r>
      <w:r>
        <w:br/>
        <w:t xml:space="preserve">Screenshot Evidence: </w:t>
      </w:r>
    </w:p>
    <w:p w14:paraId="533E6337" w14:textId="3461B7FF" w:rsidR="003031D7" w:rsidRDefault="00D3206C">
      <w:r w:rsidRPr="004650B7">
        <w:rPr>
          <w:noProof/>
        </w:rPr>
        <w:lastRenderedPageBreak/>
        <w:drawing>
          <wp:inline distT="0" distB="0" distL="0" distR="0" wp14:anchorId="23DC8F39" wp14:editId="140DC80A">
            <wp:extent cx="5486400" cy="5576243"/>
            <wp:effectExtent l="0" t="0" r="0" b="5715"/>
            <wp:docPr id="189694513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1738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D8D5" w14:textId="77777777" w:rsidR="00D70F9B" w:rsidRDefault="00A703F7">
      <w:pPr>
        <w:pStyle w:val="Heading3"/>
      </w:pPr>
      <w:r>
        <w:t>Validation Steps</w:t>
      </w:r>
    </w:p>
    <w:p w14:paraId="030058F2" w14:textId="77777777" w:rsidR="00D70F9B" w:rsidRDefault="00A703F7">
      <w:r>
        <w:t>Verify task completed successfully.</w:t>
      </w:r>
    </w:p>
    <w:p w14:paraId="3F60EF2A" w14:textId="77777777" w:rsidR="00D70F9B" w:rsidRDefault="00A703F7">
      <w:pPr>
        <w:pStyle w:val="Heading3"/>
      </w:pPr>
      <w:r>
        <w:t>Explanation</w:t>
      </w:r>
    </w:p>
    <w:p w14:paraId="04C40165" w14:textId="77777777" w:rsidR="00D70F9B" w:rsidRDefault="00A703F7">
      <w:r>
        <w:t>Briefly explain what was done, why it is important, and its use.</w:t>
      </w:r>
    </w:p>
    <w:p w14:paraId="6E762FB8" w14:textId="77777777" w:rsidR="00D70F9B" w:rsidRDefault="00A703F7">
      <w:pPr>
        <w:pStyle w:val="Heading3"/>
      </w:pPr>
      <w:r>
        <w:t>Real-Time Use Case</w:t>
      </w:r>
    </w:p>
    <w:p w14:paraId="4711903E" w14:textId="77777777" w:rsidR="00D70F9B" w:rsidRDefault="00A703F7">
      <w:r>
        <w:t>Used in software development and DevOps workflows.</w:t>
      </w:r>
    </w:p>
    <w:p w14:paraId="07D771AB" w14:textId="77777777" w:rsidR="00D70F9B" w:rsidRDefault="00A703F7">
      <w:pPr>
        <w:pStyle w:val="Heading3"/>
      </w:pPr>
      <w:r>
        <w:t>Common Errors and Troubleshooting</w:t>
      </w:r>
    </w:p>
    <w:p w14:paraId="6F306A1C" w14:textId="77777777" w:rsidR="00D70F9B" w:rsidRDefault="00A703F7">
      <w:r>
        <w:t>Permission errors, authentication issues, incorrect commands; resolve by checking configuration.</w:t>
      </w:r>
    </w:p>
    <w:p w14:paraId="2F63AED5" w14:textId="77777777" w:rsidR="00D70F9B" w:rsidRDefault="00A703F7">
      <w:pPr>
        <w:pStyle w:val="Heading2"/>
      </w:pPr>
      <w:r>
        <w:lastRenderedPageBreak/>
        <w:t>Task 6: Create Local Branch</w:t>
      </w:r>
    </w:p>
    <w:p w14:paraId="1E36E232" w14:textId="77777777" w:rsidR="00D70F9B" w:rsidRDefault="00A703F7">
      <w:pPr>
        <w:pStyle w:val="Heading3"/>
      </w:pPr>
      <w:r>
        <w:t>Outcome</w:t>
      </w:r>
    </w:p>
    <w:p w14:paraId="3A905036" w14:textId="77777777" w:rsidR="00D70F9B" w:rsidRDefault="00A703F7">
      <w:r>
        <w:t>Create Local Branch completed successfully.</w:t>
      </w:r>
    </w:p>
    <w:p w14:paraId="4D61FC5C" w14:textId="77777777" w:rsidR="00D70F9B" w:rsidRDefault="00A703F7">
      <w:pPr>
        <w:pStyle w:val="Heading3"/>
      </w:pPr>
      <w:r>
        <w:t>Objective</w:t>
      </w:r>
    </w:p>
    <w:p w14:paraId="431B3FF8" w14:textId="77777777" w:rsidR="00D70F9B" w:rsidRDefault="00A703F7">
      <w:r>
        <w:t>To learn create local branch.</w:t>
      </w:r>
    </w:p>
    <w:p w14:paraId="0771F22D" w14:textId="77777777" w:rsidR="00D70F9B" w:rsidRDefault="00A703F7">
      <w:pPr>
        <w:pStyle w:val="Heading3"/>
      </w:pPr>
      <w:r>
        <w:t>Prerequisites</w:t>
      </w:r>
    </w:p>
    <w:p w14:paraId="39645D19" w14:textId="77777777" w:rsidR="00D70F9B" w:rsidRDefault="00A703F7">
      <w:r>
        <w:t>Git installed, GitHub account, Internet connection.</w:t>
      </w:r>
    </w:p>
    <w:p w14:paraId="5A545D20" w14:textId="77777777" w:rsidR="00D70F9B" w:rsidRDefault="00A703F7">
      <w:pPr>
        <w:pStyle w:val="Heading3"/>
      </w:pPr>
      <w:r>
        <w:t>Step-by-Step Implementation</w:t>
      </w:r>
    </w:p>
    <w:p w14:paraId="718574AE" w14:textId="677968D4" w:rsidR="00D70F9B" w:rsidRDefault="00A703F7">
      <w:r>
        <w:t>Step 1: Perform the task as shown in screenshots.</w:t>
      </w:r>
      <w:r>
        <w:br/>
        <w:t xml:space="preserve">Screenshot Evidence: </w:t>
      </w:r>
    </w:p>
    <w:p w14:paraId="13983E39" w14:textId="61C3C907" w:rsidR="00683E9F" w:rsidRDefault="00A62D23">
      <w:r w:rsidRPr="00C10AA4">
        <w:rPr>
          <w:noProof/>
        </w:rPr>
        <w:drawing>
          <wp:inline distT="0" distB="0" distL="0" distR="0" wp14:anchorId="2F03EED4" wp14:editId="55B9483A">
            <wp:extent cx="5486400" cy="4057913"/>
            <wp:effectExtent l="0" t="0" r="0" b="0"/>
            <wp:docPr id="131599583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95833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322C" w14:textId="77777777" w:rsidR="00D70F9B" w:rsidRDefault="00A703F7">
      <w:pPr>
        <w:pStyle w:val="Heading3"/>
      </w:pPr>
      <w:r>
        <w:t>Validation Steps</w:t>
      </w:r>
    </w:p>
    <w:p w14:paraId="78C3784E" w14:textId="77777777" w:rsidR="00D70F9B" w:rsidRDefault="00A703F7">
      <w:r>
        <w:t>Verify task completed successfully.</w:t>
      </w:r>
    </w:p>
    <w:p w14:paraId="7DEB3C9F" w14:textId="77777777" w:rsidR="00D70F9B" w:rsidRDefault="00A703F7">
      <w:pPr>
        <w:pStyle w:val="Heading3"/>
      </w:pPr>
      <w:r>
        <w:t>Explanation</w:t>
      </w:r>
    </w:p>
    <w:p w14:paraId="44819C5E" w14:textId="77777777" w:rsidR="00D70F9B" w:rsidRDefault="00A703F7">
      <w:r>
        <w:t>Briefly explain what was done, why it is important, and its use.</w:t>
      </w:r>
    </w:p>
    <w:p w14:paraId="3B589EAF" w14:textId="77777777" w:rsidR="00D70F9B" w:rsidRDefault="00A703F7">
      <w:pPr>
        <w:pStyle w:val="Heading3"/>
      </w:pPr>
      <w:r>
        <w:t>Real-Time Use Case</w:t>
      </w:r>
    </w:p>
    <w:p w14:paraId="51CC85ED" w14:textId="77777777" w:rsidR="00D70F9B" w:rsidRDefault="00A703F7">
      <w:r>
        <w:t>Used in software development and DevOps workflows.</w:t>
      </w:r>
    </w:p>
    <w:p w14:paraId="2E3AB395" w14:textId="77777777" w:rsidR="00D70F9B" w:rsidRDefault="00A703F7">
      <w:pPr>
        <w:pStyle w:val="Heading3"/>
      </w:pPr>
      <w:r>
        <w:lastRenderedPageBreak/>
        <w:t>Common Errors and Troubleshooting</w:t>
      </w:r>
    </w:p>
    <w:p w14:paraId="1D0836D8" w14:textId="77777777" w:rsidR="00D70F9B" w:rsidRDefault="00A703F7">
      <w:r>
        <w:t>Permission errors, authentication issues, incorrect commands; resolve by checking configuration.</w:t>
      </w:r>
    </w:p>
    <w:p w14:paraId="5F2CBC88" w14:textId="77777777" w:rsidR="00D70F9B" w:rsidRDefault="00A703F7">
      <w:pPr>
        <w:pStyle w:val="Heading2"/>
      </w:pPr>
      <w:r>
        <w:t>Task 7: Create Branch in GitHub</w:t>
      </w:r>
    </w:p>
    <w:p w14:paraId="524992DC" w14:textId="77777777" w:rsidR="00D70F9B" w:rsidRDefault="00A703F7">
      <w:pPr>
        <w:pStyle w:val="Heading3"/>
      </w:pPr>
      <w:r>
        <w:t>Outcome</w:t>
      </w:r>
    </w:p>
    <w:p w14:paraId="6B93D983" w14:textId="77777777" w:rsidR="00D70F9B" w:rsidRDefault="00A703F7">
      <w:r>
        <w:t>Create Branch in GitHub completed successfully.</w:t>
      </w:r>
    </w:p>
    <w:p w14:paraId="220C5D65" w14:textId="77777777" w:rsidR="00D70F9B" w:rsidRDefault="00A703F7">
      <w:pPr>
        <w:pStyle w:val="Heading3"/>
      </w:pPr>
      <w:r>
        <w:t>Objective</w:t>
      </w:r>
    </w:p>
    <w:p w14:paraId="4F67A742" w14:textId="77777777" w:rsidR="00D70F9B" w:rsidRDefault="00A703F7">
      <w:r>
        <w:t>To learn create branch in github.</w:t>
      </w:r>
    </w:p>
    <w:p w14:paraId="56887853" w14:textId="77777777" w:rsidR="00D70F9B" w:rsidRDefault="00A703F7">
      <w:pPr>
        <w:pStyle w:val="Heading3"/>
      </w:pPr>
      <w:r>
        <w:t>Prerequisites</w:t>
      </w:r>
    </w:p>
    <w:p w14:paraId="4C7CF0D4" w14:textId="77777777" w:rsidR="00D70F9B" w:rsidRDefault="00A703F7">
      <w:r>
        <w:t>Git installed, GitHub account, Internet connection.</w:t>
      </w:r>
    </w:p>
    <w:p w14:paraId="702FC556" w14:textId="77777777" w:rsidR="00D70F9B" w:rsidRDefault="00A703F7">
      <w:pPr>
        <w:pStyle w:val="Heading3"/>
      </w:pPr>
      <w:r>
        <w:t>Step-by-Step Implementation</w:t>
      </w:r>
    </w:p>
    <w:p w14:paraId="73B269A7" w14:textId="6A3E57B8" w:rsidR="00D70F9B" w:rsidRDefault="00A703F7">
      <w:r>
        <w:t>Step 1: Perform the task as shown in screenshots.</w:t>
      </w:r>
      <w:r>
        <w:br/>
        <w:t xml:space="preserve">Screenshot Evidence: </w:t>
      </w:r>
    </w:p>
    <w:p w14:paraId="54140A59" w14:textId="1F698539" w:rsidR="00A62D23" w:rsidRDefault="009E02F5">
      <w:r w:rsidRPr="00273495">
        <w:rPr>
          <w:noProof/>
        </w:rPr>
        <w:drawing>
          <wp:inline distT="0" distB="0" distL="0" distR="0" wp14:anchorId="2E28A870" wp14:editId="3D8E69F7">
            <wp:extent cx="5486400" cy="1606550"/>
            <wp:effectExtent l="0" t="0" r="0" b="0"/>
            <wp:docPr id="80687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705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1DC9" w14:textId="77777777" w:rsidR="00D70F9B" w:rsidRDefault="00A703F7">
      <w:pPr>
        <w:pStyle w:val="Heading3"/>
      </w:pPr>
      <w:r>
        <w:t>Validation Steps</w:t>
      </w:r>
    </w:p>
    <w:p w14:paraId="005F7413" w14:textId="77777777" w:rsidR="00D70F9B" w:rsidRDefault="00A703F7">
      <w:r>
        <w:t>Verify task completed successfully.</w:t>
      </w:r>
    </w:p>
    <w:p w14:paraId="68F4BE63" w14:textId="77777777" w:rsidR="00D70F9B" w:rsidRDefault="00A703F7">
      <w:pPr>
        <w:pStyle w:val="Heading3"/>
      </w:pPr>
      <w:r>
        <w:t>Explanation</w:t>
      </w:r>
    </w:p>
    <w:p w14:paraId="1038D2BB" w14:textId="77777777" w:rsidR="00D70F9B" w:rsidRDefault="00A703F7">
      <w:r>
        <w:t>Briefly explain what was done, why it is important, and its use.</w:t>
      </w:r>
    </w:p>
    <w:p w14:paraId="6EF90DF9" w14:textId="77777777" w:rsidR="00D70F9B" w:rsidRDefault="00A703F7">
      <w:pPr>
        <w:pStyle w:val="Heading3"/>
      </w:pPr>
      <w:r>
        <w:t>Real-Time Use Case</w:t>
      </w:r>
    </w:p>
    <w:p w14:paraId="6399F294" w14:textId="77777777" w:rsidR="00D70F9B" w:rsidRDefault="00A703F7">
      <w:r>
        <w:t>Used in software development and DevOps workflows.</w:t>
      </w:r>
    </w:p>
    <w:p w14:paraId="23FC11FA" w14:textId="77777777" w:rsidR="00D70F9B" w:rsidRDefault="00A703F7">
      <w:pPr>
        <w:pStyle w:val="Heading3"/>
      </w:pPr>
      <w:r>
        <w:t>Common Errors and Troubleshooting</w:t>
      </w:r>
    </w:p>
    <w:p w14:paraId="184A611D" w14:textId="77777777" w:rsidR="00D70F9B" w:rsidRDefault="00A703F7">
      <w:r>
        <w:t>Permission errors, authentication issues, incorrect commands; resolve by checking configuration.</w:t>
      </w:r>
    </w:p>
    <w:p w14:paraId="787C5F56" w14:textId="77777777" w:rsidR="00D70F9B" w:rsidRDefault="00A703F7">
      <w:pPr>
        <w:pStyle w:val="Heading2"/>
      </w:pPr>
      <w:r>
        <w:t>Task 8: Merge Branch with Main Locally</w:t>
      </w:r>
    </w:p>
    <w:p w14:paraId="56626339" w14:textId="77777777" w:rsidR="00D70F9B" w:rsidRDefault="00A703F7">
      <w:pPr>
        <w:pStyle w:val="Heading3"/>
      </w:pPr>
      <w:r>
        <w:t>Outcome</w:t>
      </w:r>
    </w:p>
    <w:p w14:paraId="17855AA6" w14:textId="77777777" w:rsidR="00D70F9B" w:rsidRDefault="00A703F7">
      <w:r>
        <w:t>Merge Branch with Main Locally completed successfully.</w:t>
      </w:r>
    </w:p>
    <w:p w14:paraId="71F35D15" w14:textId="77777777" w:rsidR="00D70F9B" w:rsidRDefault="00A703F7">
      <w:pPr>
        <w:pStyle w:val="Heading3"/>
      </w:pPr>
      <w:r>
        <w:lastRenderedPageBreak/>
        <w:t>Objective</w:t>
      </w:r>
    </w:p>
    <w:p w14:paraId="2046D31C" w14:textId="77777777" w:rsidR="00D70F9B" w:rsidRDefault="00A703F7">
      <w:r>
        <w:t>To learn merge branch with main locally.</w:t>
      </w:r>
    </w:p>
    <w:p w14:paraId="581DA2FA" w14:textId="77777777" w:rsidR="00D70F9B" w:rsidRDefault="00A703F7">
      <w:pPr>
        <w:pStyle w:val="Heading3"/>
      </w:pPr>
      <w:r>
        <w:t>Prerequisites</w:t>
      </w:r>
    </w:p>
    <w:p w14:paraId="04022771" w14:textId="77777777" w:rsidR="00D70F9B" w:rsidRDefault="00A703F7">
      <w:r>
        <w:t>Git installed, GitHub account, Internet connection.</w:t>
      </w:r>
    </w:p>
    <w:p w14:paraId="61AFCCA0" w14:textId="77777777" w:rsidR="00D70F9B" w:rsidRDefault="00A703F7">
      <w:pPr>
        <w:pStyle w:val="Heading3"/>
      </w:pPr>
      <w:r>
        <w:t>Step-by-Step Implementation</w:t>
      </w:r>
    </w:p>
    <w:p w14:paraId="304A0745" w14:textId="6491B922" w:rsidR="00D70F9B" w:rsidRDefault="00A703F7">
      <w:r>
        <w:t>Step 1: Perform the task as shown in screenshots.</w:t>
      </w:r>
      <w:r>
        <w:br/>
        <w:t xml:space="preserve">Screenshot Evidence: </w:t>
      </w:r>
    </w:p>
    <w:p w14:paraId="32585CDD" w14:textId="212E3A5E" w:rsidR="009E02F5" w:rsidRDefault="00FD48E5">
      <w:r w:rsidRPr="00AD1EDC">
        <w:rPr>
          <w:noProof/>
        </w:rPr>
        <w:drawing>
          <wp:inline distT="0" distB="0" distL="0" distR="0" wp14:anchorId="0581ED89" wp14:editId="5FC2F6EC">
            <wp:extent cx="4959605" cy="2762392"/>
            <wp:effectExtent l="0" t="0" r="0" b="0"/>
            <wp:docPr id="13651240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2405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A02F" w14:textId="77777777" w:rsidR="00D70F9B" w:rsidRDefault="00A703F7">
      <w:pPr>
        <w:pStyle w:val="Heading3"/>
      </w:pPr>
      <w:r>
        <w:t>Validation Steps</w:t>
      </w:r>
    </w:p>
    <w:p w14:paraId="29DEF4CE" w14:textId="77777777" w:rsidR="00D70F9B" w:rsidRDefault="00A703F7">
      <w:r>
        <w:t>Verify task completed successfully.</w:t>
      </w:r>
    </w:p>
    <w:p w14:paraId="6962527C" w14:textId="77777777" w:rsidR="00D70F9B" w:rsidRDefault="00A703F7">
      <w:pPr>
        <w:pStyle w:val="Heading3"/>
      </w:pPr>
      <w:r>
        <w:t>Explanation</w:t>
      </w:r>
    </w:p>
    <w:p w14:paraId="7C033C1B" w14:textId="77777777" w:rsidR="00D70F9B" w:rsidRDefault="00A703F7">
      <w:r>
        <w:t>Briefly explain what was done, why it is important, and its use.</w:t>
      </w:r>
    </w:p>
    <w:p w14:paraId="2325C894" w14:textId="77777777" w:rsidR="00D70F9B" w:rsidRDefault="00A703F7">
      <w:pPr>
        <w:pStyle w:val="Heading3"/>
      </w:pPr>
      <w:r>
        <w:t>Real-Time Use Case</w:t>
      </w:r>
    </w:p>
    <w:p w14:paraId="7B8C9779" w14:textId="77777777" w:rsidR="00D70F9B" w:rsidRDefault="00A703F7">
      <w:r>
        <w:t>Used in software development and DevOps workflows.</w:t>
      </w:r>
    </w:p>
    <w:p w14:paraId="5B9C089F" w14:textId="77777777" w:rsidR="00D70F9B" w:rsidRDefault="00A703F7">
      <w:pPr>
        <w:pStyle w:val="Heading3"/>
      </w:pPr>
      <w:r>
        <w:t>Common Errors and Troubleshooting</w:t>
      </w:r>
    </w:p>
    <w:p w14:paraId="0C03ABC8" w14:textId="77777777" w:rsidR="00D70F9B" w:rsidRDefault="00A703F7">
      <w:r>
        <w:t>Permission errors, authentication issues, incorrect commands; resolve by checking configuration.</w:t>
      </w:r>
    </w:p>
    <w:p w14:paraId="03E1E057" w14:textId="77777777" w:rsidR="00D70F9B" w:rsidRDefault="00A703F7">
      <w:pPr>
        <w:pStyle w:val="Heading2"/>
      </w:pPr>
      <w:r>
        <w:t>Task 9: Merge Branch via Pull Request</w:t>
      </w:r>
    </w:p>
    <w:p w14:paraId="0B68246D" w14:textId="77777777" w:rsidR="00D70F9B" w:rsidRDefault="00A703F7">
      <w:pPr>
        <w:pStyle w:val="Heading3"/>
      </w:pPr>
      <w:r>
        <w:t>Outcome</w:t>
      </w:r>
    </w:p>
    <w:p w14:paraId="354A33A1" w14:textId="77777777" w:rsidR="00D70F9B" w:rsidRDefault="00A703F7">
      <w:r>
        <w:t>Merge Branch via Pull Request completed successfully.</w:t>
      </w:r>
    </w:p>
    <w:p w14:paraId="7AAB6CA5" w14:textId="77777777" w:rsidR="00D70F9B" w:rsidRDefault="00A703F7">
      <w:pPr>
        <w:pStyle w:val="Heading3"/>
      </w:pPr>
      <w:r>
        <w:t>Objective</w:t>
      </w:r>
    </w:p>
    <w:p w14:paraId="1D73E8E2" w14:textId="77777777" w:rsidR="00D70F9B" w:rsidRDefault="00A703F7">
      <w:r>
        <w:t>To learn merge branch via pull request.</w:t>
      </w:r>
    </w:p>
    <w:p w14:paraId="02B9F228" w14:textId="77777777" w:rsidR="00D70F9B" w:rsidRDefault="00A703F7">
      <w:pPr>
        <w:pStyle w:val="Heading3"/>
      </w:pPr>
      <w:r>
        <w:lastRenderedPageBreak/>
        <w:t>Prerequisites</w:t>
      </w:r>
    </w:p>
    <w:p w14:paraId="328BAA05" w14:textId="77777777" w:rsidR="00D70F9B" w:rsidRDefault="00A703F7">
      <w:r>
        <w:t>Git installed, GitHub account, Internet connection.</w:t>
      </w:r>
    </w:p>
    <w:p w14:paraId="33065238" w14:textId="77777777" w:rsidR="00D70F9B" w:rsidRDefault="00A703F7">
      <w:pPr>
        <w:pStyle w:val="Heading3"/>
      </w:pPr>
      <w:r>
        <w:t>Step-by-Step Implementation</w:t>
      </w:r>
    </w:p>
    <w:p w14:paraId="148CF501" w14:textId="0BA801B1" w:rsidR="00D70F9B" w:rsidRDefault="00A703F7">
      <w:r>
        <w:t>Step 1: Perform the task as shown in screenshots.</w:t>
      </w:r>
      <w:r>
        <w:br/>
        <w:t xml:space="preserve">Screenshot Evidence: </w:t>
      </w:r>
    </w:p>
    <w:p w14:paraId="38A30C2F" w14:textId="2BDDFF02" w:rsidR="00FD48E5" w:rsidRDefault="002121F0">
      <w:r w:rsidRPr="009E69AA">
        <w:rPr>
          <w:noProof/>
        </w:rPr>
        <w:drawing>
          <wp:inline distT="0" distB="0" distL="0" distR="0" wp14:anchorId="7E8CCCC9" wp14:editId="5D4F0A3E">
            <wp:extent cx="5486400" cy="2704514"/>
            <wp:effectExtent l="0" t="0" r="0" b="635"/>
            <wp:docPr id="6364269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269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E5DA" w14:textId="77777777" w:rsidR="00D70F9B" w:rsidRDefault="00A703F7">
      <w:pPr>
        <w:pStyle w:val="Heading3"/>
      </w:pPr>
      <w:r>
        <w:t>Validation Steps</w:t>
      </w:r>
    </w:p>
    <w:p w14:paraId="5741C8C4" w14:textId="77777777" w:rsidR="00D70F9B" w:rsidRDefault="00A703F7">
      <w:r>
        <w:t>Verify task completed successfully.</w:t>
      </w:r>
    </w:p>
    <w:p w14:paraId="11BFE8B0" w14:textId="77777777" w:rsidR="00D70F9B" w:rsidRDefault="00A703F7">
      <w:pPr>
        <w:pStyle w:val="Heading3"/>
      </w:pPr>
      <w:r>
        <w:t>Explanation</w:t>
      </w:r>
    </w:p>
    <w:p w14:paraId="0A4E677B" w14:textId="77777777" w:rsidR="00D70F9B" w:rsidRDefault="00A703F7">
      <w:r>
        <w:t>Briefly explain what was done, why it is important, and its use.</w:t>
      </w:r>
    </w:p>
    <w:p w14:paraId="7CE48E5B" w14:textId="77777777" w:rsidR="00D70F9B" w:rsidRDefault="00A703F7">
      <w:pPr>
        <w:pStyle w:val="Heading3"/>
      </w:pPr>
      <w:r>
        <w:t>Real-Time Use Case</w:t>
      </w:r>
    </w:p>
    <w:p w14:paraId="67362D7F" w14:textId="77777777" w:rsidR="00D70F9B" w:rsidRDefault="00A703F7">
      <w:r>
        <w:t>Used in software development and DevOps workflows.</w:t>
      </w:r>
    </w:p>
    <w:p w14:paraId="247C4578" w14:textId="77777777" w:rsidR="00D70F9B" w:rsidRDefault="00A703F7">
      <w:pPr>
        <w:pStyle w:val="Heading3"/>
      </w:pPr>
      <w:r>
        <w:t>Common Errors and Troubleshooting</w:t>
      </w:r>
    </w:p>
    <w:p w14:paraId="4E81C863" w14:textId="77777777" w:rsidR="00D70F9B" w:rsidRDefault="00A703F7">
      <w:r>
        <w:t>Permission errors, authentication issues, incorrect commands; resolve by checking configuration.</w:t>
      </w:r>
    </w:p>
    <w:p w14:paraId="63F155DB" w14:textId="77777777" w:rsidR="00D70F9B" w:rsidRDefault="00A703F7">
      <w:pPr>
        <w:pStyle w:val="Heading2"/>
      </w:pPr>
      <w:r>
        <w:t>Task 10: Push File to Branch</w:t>
      </w:r>
    </w:p>
    <w:p w14:paraId="3C778EDF" w14:textId="77777777" w:rsidR="00D70F9B" w:rsidRDefault="00A703F7">
      <w:pPr>
        <w:pStyle w:val="Heading3"/>
      </w:pPr>
      <w:r>
        <w:t>Outcome</w:t>
      </w:r>
    </w:p>
    <w:p w14:paraId="51B0D275" w14:textId="77777777" w:rsidR="00D70F9B" w:rsidRDefault="00A703F7">
      <w:r>
        <w:t>Push File to Branch completed successfully.</w:t>
      </w:r>
    </w:p>
    <w:p w14:paraId="0786BD5B" w14:textId="77777777" w:rsidR="00D70F9B" w:rsidRDefault="00A703F7">
      <w:pPr>
        <w:pStyle w:val="Heading3"/>
      </w:pPr>
      <w:r>
        <w:t>Objective</w:t>
      </w:r>
    </w:p>
    <w:p w14:paraId="571B0048" w14:textId="77777777" w:rsidR="00D70F9B" w:rsidRDefault="00A703F7">
      <w:r>
        <w:t>To learn push file to branch.</w:t>
      </w:r>
    </w:p>
    <w:p w14:paraId="41E6BB26" w14:textId="77777777" w:rsidR="00D70F9B" w:rsidRDefault="00A703F7">
      <w:pPr>
        <w:pStyle w:val="Heading3"/>
      </w:pPr>
      <w:r>
        <w:t>Prerequisites</w:t>
      </w:r>
    </w:p>
    <w:p w14:paraId="4BA67759" w14:textId="77777777" w:rsidR="00D70F9B" w:rsidRDefault="00A703F7">
      <w:r>
        <w:t>Git installed, GitHub account, Internet connection.</w:t>
      </w:r>
    </w:p>
    <w:p w14:paraId="4C3D634E" w14:textId="77777777" w:rsidR="00D70F9B" w:rsidRDefault="00A703F7">
      <w:pPr>
        <w:pStyle w:val="Heading3"/>
      </w:pPr>
      <w:r>
        <w:lastRenderedPageBreak/>
        <w:t>Step-by-Step Implementation</w:t>
      </w:r>
    </w:p>
    <w:p w14:paraId="6A17763C" w14:textId="76954F92" w:rsidR="00D70F9B" w:rsidRDefault="00A703F7">
      <w:r>
        <w:t>Step 1: Perform the task as shown in screenshots.</w:t>
      </w:r>
      <w:r>
        <w:br/>
        <w:t xml:space="preserve">Screenshot Evidence: </w:t>
      </w:r>
    </w:p>
    <w:p w14:paraId="690F7ECA" w14:textId="52E8110F" w:rsidR="002121F0" w:rsidRDefault="00385817">
      <w:r w:rsidRPr="004A6E77">
        <w:rPr>
          <w:noProof/>
        </w:rPr>
        <w:drawing>
          <wp:inline distT="0" distB="0" distL="0" distR="0" wp14:anchorId="2BE3441E" wp14:editId="1472540A">
            <wp:extent cx="5283472" cy="5816899"/>
            <wp:effectExtent l="0" t="0" r="0" b="0"/>
            <wp:docPr id="2815070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705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581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BFE7" w14:textId="77777777" w:rsidR="00D70F9B" w:rsidRDefault="00A703F7">
      <w:pPr>
        <w:pStyle w:val="Heading3"/>
      </w:pPr>
      <w:r>
        <w:t>Validation Steps</w:t>
      </w:r>
    </w:p>
    <w:p w14:paraId="5A11CE2B" w14:textId="77777777" w:rsidR="00D70F9B" w:rsidRDefault="00A703F7">
      <w:r>
        <w:t>Verify task completed successfully.</w:t>
      </w:r>
    </w:p>
    <w:p w14:paraId="781F2BDF" w14:textId="77777777" w:rsidR="00D70F9B" w:rsidRDefault="00A703F7">
      <w:pPr>
        <w:pStyle w:val="Heading3"/>
      </w:pPr>
      <w:r>
        <w:t>Explanation</w:t>
      </w:r>
    </w:p>
    <w:p w14:paraId="5EE30B90" w14:textId="77777777" w:rsidR="00D70F9B" w:rsidRDefault="00A703F7">
      <w:r>
        <w:t>Briefly explain what was done, why it is important, and its use.</w:t>
      </w:r>
    </w:p>
    <w:p w14:paraId="473F6F66" w14:textId="77777777" w:rsidR="00D70F9B" w:rsidRDefault="00A703F7">
      <w:pPr>
        <w:pStyle w:val="Heading3"/>
      </w:pPr>
      <w:r>
        <w:t>Real-Time Use Case</w:t>
      </w:r>
    </w:p>
    <w:p w14:paraId="67A17EF5" w14:textId="77777777" w:rsidR="00D70F9B" w:rsidRDefault="00A703F7">
      <w:r>
        <w:t>Used in software development and DevOps workflows.</w:t>
      </w:r>
    </w:p>
    <w:p w14:paraId="39907437" w14:textId="77777777" w:rsidR="00D70F9B" w:rsidRDefault="00A703F7">
      <w:pPr>
        <w:pStyle w:val="Heading3"/>
      </w:pPr>
      <w:r>
        <w:lastRenderedPageBreak/>
        <w:t>Common Errors and Troubleshooting</w:t>
      </w:r>
    </w:p>
    <w:p w14:paraId="75C73B71" w14:textId="77777777" w:rsidR="00D70F9B" w:rsidRDefault="00A703F7">
      <w:r>
        <w:t>Permission errors, authentication issues, incorrect commands; resolve by checking configuration.</w:t>
      </w:r>
    </w:p>
    <w:p w14:paraId="7740599B" w14:textId="77777777" w:rsidR="00D70F9B" w:rsidRDefault="00A703F7">
      <w:pPr>
        <w:pStyle w:val="Heading2"/>
      </w:pPr>
      <w:r>
        <w:t>Task 11: Clone Only One Branch</w:t>
      </w:r>
    </w:p>
    <w:p w14:paraId="7ABA7D60" w14:textId="77777777" w:rsidR="00D70F9B" w:rsidRDefault="00A703F7">
      <w:pPr>
        <w:pStyle w:val="Heading3"/>
      </w:pPr>
      <w:r>
        <w:t>Outcome</w:t>
      </w:r>
    </w:p>
    <w:p w14:paraId="5F68C5A2" w14:textId="77777777" w:rsidR="00D70F9B" w:rsidRDefault="00A703F7">
      <w:r>
        <w:t>Clone Only One Branch completed successfully.</w:t>
      </w:r>
    </w:p>
    <w:p w14:paraId="5172B822" w14:textId="77777777" w:rsidR="00D70F9B" w:rsidRDefault="00A703F7">
      <w:pPr>
        <w:pStyle w:val="Heading3"/>
      </w:pPr>
      <w:r>
        <w:t>Objective</w:t>
      </w:r>
    </w:p>
    <w:p w14:paraId="390ED9DA" w14:textId="77777777" w:rsidR="00D70F9B" w:rsidRDefault="00A703F7">
      <w:r>
        <w:t>To learn clone only one branch.</w:t>
      </w:r>
    </w:p>
    <w:p w14:paraId="09C85072" w14:textId="77777777" w:rsidR="00D70F9B" w:rsidRDefault="00A703F7">
      <w:pPr>
        <w:pStyle w:val="Heading3"/>
      </w:pPr>
      <w:r>
        <w:t>Prerequisites</w:t>
      </w:r>
    </w:p>
    <w:p w14:paraId="64C2ED7E" w14:textId="77777777" w:rsidR="00D70F9B" w:rsidRDefault="00A703F7">
      <w:r>
        <w:t>Git installed, GitHub account, Internet connection.</w:t>
      </w:r>
    </w:p>
    <w:p w14:paraId="251DF0F0" w14:textId="77777777" w:rsidR="00D70F9B" w:rsidRDefault="00A703F7">
      <w:pPr>
        <w:pStyle w:val="Heading3"/>
      </w:pPr>
      <w:r>
        <w:t>Step-by-Step Implementation</w:t>
      </w:r>
    </w:p>
    <w:p w14:paraId="08B0EBD3" w14:textId="655A2244" w:rsidR="00D70F9B" w:rsidRDefault="00A703F7">
      <w:r>
        <w:t>Step 1: Perform the task as shown in screenshots.</w:t>
      </w:r>
      <w:r>
        <w:br/>
        <w:t xml:space="preserve">Screenshot Evidence: </w:t>
      </w:r>
    </w:p>
    <w:p w14:paraId="5AE0B9E8" w14:textId="5A163A0E" w:rsidR="00385817" w:rsidRDefault="003E0BF1">
      <w:r w:rsidRPr="009539E3">
        <w:rPr>
          <w:noProof/>
        </w:rPr>
        <w:drawing>
          <wp:inline distT="0" distB="0" distL="0" distR="0" wp14:anchorId="21BE2286" wp14:editId="6DDA554C">
            <wp:extent cx="5486400" cy="2838409"/>
            <wp:effectExtent l="0" t="0" r="0" b="635"/>
            <wp:docPr id="1870113075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3075" name="Picture 1" descr="A computer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BFD1" w14:textId="77777777" w:rsidR="00D70F9B" w:rsidRDefault="00A703F7">
      <w:pPr>
        <w:pStyle w:val="Heading3"/>
      </w:pPr>
      <w:r>
        <w:t>Validation Steps</w:t>
      </w:r>
    </w:p>
    <w:p w14:paraId="55F27750" w14:textId="77777777" w:rsidR="00D70F9B" w:rsidRDefault="00A703F7">
      <w:r>
        <w:t>Verify task completed successfully.</w:t>
      </w:r>
    </w:p>
    <w:p w14:paraId="51D80F5A" w14:textId="77777777" w:rsidR="00D70F9B" w:rsidRDefault="00A703F7">
      <w:pPr>
        <w:pStyle w:val="Heading3"/>
      </w:pPr>
      <w:r>
        <w:t>Explanation</w:t>
      </w:r>
    </w:p>
    <w:p w14:paraId="68D1E0FC" w14:textId="77777777" w:rsidR="00D70F9B" w:rsidRDefault="00A703F7">
      <w:r>
        <w:t>Briefly explain what was done, why it is important, and its use.</w:t>
      </w:r>
    </w:p>
    <w:p w14:paraId="56B115F6" w14:textId="77777777" w:rsidR="00D70F9B" w:rsidRDefault="00A703F7">
      <w:pPr>
        <w:pStyle w:val="Heading3"/>
      </w:pPr>
      <w:r>
        <w:t>Real-Time Use Case</w:t>
      </w:r>
    </w:p>
    <w:p w14:paraId="62A46637" w14:textId="77777777" w:rsidR="00D70F9B" w:rsidRDefault="00A703F7">
      <w:r>
        <w:t>Used in software development and DevOps workflows.</w:t>
      </w:r>
    </w:p>
    <w:p w14:paraId="57F242BE" w14:textId="77777777" w:rsidR="00D70F9B" w:rsidRDefault="00A703F7">
      <w:pPr>
        <w:pStyle w:val="Heading3"/>
      </w:pPr>
      <w:r>
        <w:lastRenderedPageBreak/>
        <w:t>Common Errors and Troubleshooting</w:t>
      </w:r>
    </w:p>
    <w:p w14:paraId="03F7490C" w14:textId="77777777" w:rsidR="00D70F9B" w:rsidRDefault="00A703F7">
      <w:r>
        <w:t>Permission errors, authentication issues, incorrect commands; resolve by checking configuration.</w:t>
      </w:r>
    </w:p>
    <w:p w14:paraId="40B9F28E" w14:textId="77777777" w:rsidR="00D70F9B" w:rsidRDefault="00A703F7">
      <w:pPr>
        <w:pStyle w:val="Heading2"/>
      </w:pPr>
      <w:r>
        <w:t>Task 12: Ignore Password File</w:t>
      </w:r>
    </w:p>
    <w:p w14:paraId="389AF6F8" w14:textId="77777777" w:rsidR="00D70F9B" w:rsidRDefault="00A703F7">
      <w:pPr>
        <w:pStyle w:val="Heading3"/>
      </w:pPr>
      <w:r>
        <w:t>Outcome</w:t>
      </w:r>
    </w:p>
    <w:p w14:paraId="2C016994" w14:textId="77777777" w:rsidR="00D70F9B" w:rsidRDefault="00A703F7">
      <w:r>
        <w:t>Ignore Password File completed successfully.</w:t>
      </w:r>
    </w:p>
    <w:p w14:paraId="4D3C124E" w14:textId="77777777" w:rsidR="00D70F9B" w:rsidRDefault="00A703F7">
      <w:pPr>
        <w:pStyle w:val="Heading3"/>
      </w:pPr>
      <w:r>
        <w:t>Objective</w:t>
      </w:r>
    </w:p>
    <w:p w14:paraId="14971560" w14:textId="77777777" w:rsidR="00D70F9B" w:rsidRDefault="00A703F7">
      <w:r>
        <w:t>To learn ignore password file.</w:t>
      </w:r>
    </w:p>
    <w:p w14:paraId="031BD1F4" w14:textId="77777777" w:rsidR="00D70F9B" w:rsidRDefault="00A703F7">
      <w:pPr>
        <w:pStyle w:val="Heading3"/>
      </w:pPr>
      <w:r>
        <w:t>Prerequisites</w:t>
      </w:r>
    </w:p>
    <w:p w14:paraId="5D523B74" w14:textId="77777777" w:rsidR="00D70F9B" w:rsidRDefault="00A703F7">
      <w:r>
        <w:t>Git installed, GitHub account, Internet connection.</w:t>
      </w:r>
    </w:p>
    <w:p w14:paraId="36BFCBBA" w14:textId="77777777" w:rsidR="00D70F9B" w:rsidRDefault="00A703F7">
      <w:pPr>
        <w:pStyle w:val="Heading3"/>
      </w:pPr>
      <w:r>
        <w:t>Step-by-Step Implementation</w:t>
      </w:r>
    </w:p>
    <w:p w14:paraId="76F76F57" w14:textId="1C8D996E" w:rsidR="00D70F9B" w:rsidRDefault="00A703F7">
      <w:r>
        <w:t>Step 1: Perform the task as shown in screenshots.</w:t>
      </w:r>
      <w:r>
        <w:br/>
        <w:t xml:space="preserve">Screenshot Evidence: </w:t>
      </w:r>
    </w:p>
    <w:p w14:paraId="2A7C8DE7" w14:textId="075C8E38" w:rsidR="00F7169A" w:rsidRDefault="00F7169A">
      <w:r w:rsidRPr="00506960">
        <w:rPr>
          <w:noProof/>
        </w:rPr>
        <w:drawing>
          <wp:inline distT="0" distB="0" distL="0" distR="0" wp14:anchorId="04C8AFC6" wp14:editId="220BDF9A">
            <wp:extent cx="5200917" cy="2457576"/>
            <wp:effectExtent l="0" t="0" r="0" b="0"/>
            <wp:docPr id="20749212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2121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5578" w14:textId="77777777" w:rsidR="00D70F9B" w:rsidRDefault="00A703F7">
      <w:pPr>
        <w:pStyle w:val="Heading3"/>
      </w:pPr>
      <w:r>
        <w:t>Validation Steps</w:t>
      </w:r>
    </w:p>
    <w:p w14:paraId="36168F9F" w14:textId="77777777" w:rsidR="00D70F9B" w:rsidRDefault="00A703F7">
      <w:r>
        <w:t>Verify task completed successfully.</w:t>
      </w:r>
    </w:p>
    <w:p w14:paraId="1A9094FD" w14:textId="77777777" w:rsidR="00D70F9B" w:rsidRDefault="00A703F7">
      <w:pPr>
        <w:pStyle w:val="Heading3"/>
      </w:pPr>
      <w:r>
        <w:t>Explanation</w:t>
      </w:r>
    </w:p>
    <w:p w14:paraId="37B079AA" w14:textId="77777777" w:rsidR="00D70F9B" w:rsidRDefault="00A703F7">
      <w:r>
        <w:t>Briefly explain what was done, why it is important, and its use.</w:t>
      </w:r>
    </w:p>
    <w:p w14:paraId="08383ABD" w14:textId="77777777" w:rsidR="00D70F9B" w:rsidRDefault="00A703F7">
      <w:pPr>
        <w:pStyle w:val="Heading3"/>
      </w:pPr>
      <w:r>
        <w:t>Real-Time Use Case</w:t>
      </w:r>
    </w:p>
    <w:p w14:paraId="70321F2D" w14:textId="77777777" w:rsidR="00D70F9B" w:rsidRDefault="00A703F7">
      <w:r>
        <w:t>Used in software development and DevOps workflows.</w:t>
      </w:r>
    </w:p>
    <w:p w14:paraId="4DE2FC3B" w14:textId="77777777" w:rsidR="00D70F9B" w:rsidRDefault="00A703F7">
      <w:pPr>
        <w:pStyle w:val="Heading3"/>
      </w:pPr>
      <w:r>
        <w:t>Common Errors and Troubleshooting</w:t>
      </w:r>
    </w:p>
    <w:p w14:paraId="17F33914" w14:textId="77777777" w:rsidR="00D70F9B" w:rsidRDefault="00A703F7">
      <w:r>
        <w:t>Permission errors, authentication issues, incorrect commands; resolve by checking configuration.</w:t>
      </w:r>
    </w:p>
    <w:p w14:paraId="68E17F57" w14:textId="77777777" w:rsidR="00D70F9B" w:rsidRDefault="00A703F7">
      <w:pPr>
        <w:pStyle w:val="Heading2"/>
      </w:pPr>
      <w:r>
        <w:lastRenderedPageBreak/>
        <w:t>Task 13: Reset Last Commit</w:t>
      </w:r>
    </w:p>
    <w:p w14:paraId="2DDF2CF6" w14:textId="77777777" w:rsidR="00D70F9B" w:rsidRDefault="00A703F7">
      <w:pPr>
        <w:pStyle w:val="Heading3"/>
      </w:pPr>
      <w:r>
        <w:t>Outcome</w:t>
      </w:r>
    </w:p>
    <w:p w14:paraId="65CC929C" w14:textId="77777777" w:rsidR="00D70F9B" w:rsidRDefault="00A703F7">
      <w:r>
        <w:t>Reset Last Commit completed successfully.</w:t>
      </w:r>
    </w:p>
    <w:p w14:paraId="7421622E" w14:textId="77777777" w:rsidR="00D70F9B" w:rsidRDefault="00A703F7">
      <w:pPr>
        <w:pStyle w:val="Heading3"/>
      </w:pPr>
      <w:r>
        <w:t>Objective</w:t>
      </w:r>
    </w:p>
    <w:p w14:paraId="3FC0740D" w14:textId="77777777" w:rsidR="00D70F9B" w:rsidRDefault="00A703F7">
      <w:r>
        <w:t>To learn reset last commit.</w:t>
      </w:r>
    </w:p>
    <w:p w14:paraId="5530DB95" w14:textId="77777777" w:rsidR="00D70F9B" w:rsidRDefault="00A703F7">
      <w:pPr>
        <w:pStyle w:val="Heading3"/>
      </w:pPr>
      <w:r>
        <w:t>Prerequisites</w:t>
      </w:r>
    </w:p>
    <w:p w14:paraId="4E64BA32" w14:textId="77777777" w:rsidR="00D70F9B" w:rsidRDefault="00A703F7">
      <w:r>
        <w:t>Git installed, GitHub account, Internet connection.</w:t>
      </w:r>
    </w:p>
    <w:p w14:paraId="0947EC8E" w14:textId="77777777" w:rsidR="00D70F9B" w:rsidRDefault="00A703F7">
      <w:pPr>
        <w:pStyle w:val="Heading3"/>
      </w:pPr>
      <w:r>
        <w:t>Step-by-Step Implementation</w:t>
      </w:r>
    </w:p>
    <w:p w14:paraId="274AB5A4" w14:textId="10DF16F8" w:rsidR="00D70F9B" w:rsidRDefault="00A703F7">
      <w:r>
        <w:t>Step 1: Perform the task as shown in screenshots.</w:t>
      </w:r>
      <w:r>
        <w:br/>
        <w:t xml:space="preserve">Screenshot Evidence: </w:t>
      </w:r>
    </w:p>
    <w:p w14:paraId="42068418" w14:textId="298543AB" w:rsidR="00F7169A" w:rsidRDefault="00FC61FB">
      <w:r w:rsidRPr="00EB343B">
        <w:rPr>
          <w:noProof/>
        </w:rPr>
        <w:drawing>
          <wp:inline distT="0" distB="0" distL="0" distR="0" wp14:anchorId="7881B59C" wp14:editId="72E350A5">
            <wp:extent cx="5486400" cy="3336239"/>
            <wp:effectExtent l="0" t="0" r="0" b="0"/>
            <wp:docPr id="1432866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6796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14F0" w14:textId="77777777" w:rsidR="00D70F9B" w:rsidRDefault="00A703F7">
      <w:pPr>
        <w:pStyle w:val="Heading3"/>
      </w:pPr>
      <w:r>
        <w:t>Validation Steps</w:t>
      </w:r>
    </w:p>
    <w:p w14:paraId="0E5B3C84" w14:textId="77777777" w:rsidR="00D70F9B" w:rsidRDefault="00A703F7">
      <w:r>
        <w:t>Verify task completed successfully.</w:t>
      </w:r>
    </w:p>
    <w:p w14:paraId="5D2D5B35" w14:textId="77777777" w:rsidR="00D70F9B" w:rsidRDefault="00A703F7">
      <w:pPr>
        <w:pStyle w:val="Heading3"/>
      </w:pPr>
      <w:r>
        <w:t>Explanation</w:t>
      </w:r>
    </w:p>
    <w:p w14:paraId="3010F67E" w14:textId="77777777" w:rsidR="00D70F9B" w:rsidRDefault="00A703F7">
      <w:r>
        <w:t>Briefly explain what was done, why it is important, and its use.</w:t>
      </w:r>
    </w:p>
    <w:p w14:paraId="15CD0B61" w14:textId="77777777" w:rsidR="00D70F9B" w:rsidRDefault="00A703F7">
      <w:pPr>
        <w:pStyle w:val="Heading3"/>
      </w:pPr>
      <w:r>
        <w:t>Real-Time Use Case</w:t>
      </w:r>
    </w:p>
    <w:p w14:paraId="763A4647" w14:textId="77777777" w:rsidR="00D70F9B" w:rsidRDefault="00A703F7">
      <w:r>
        <w:t>Used in software development and DevOps workflows.</w:t>
      </w:r>
    </w:p>
    <w:p w14:paraId="34A6FAEB" w14:textId="77777777" w:rsidR="00D70F9B" w:rsidRDefault="00A703F7">
      <w:pPr>
        <w:pStyle w:val="Heading3"/>
      </w:pPr>
      <w:r>
        <w:t>Common Errors and Troubleshooting</w:t>
      </w:r>
    </w:p>
    <w:p w14:paraId="04F4DD38" w14:textId="77777777" w:rsidR="00D70F9B" w:rsidRDefault="00A703F7">
      <w:r>
        <w:t>Permission errors, authentication issues, incorrect commands; resolve by checking configuration.</w:t>
      </w:r>
    </w:p>
    <w:p w14:paraId="40D76AA3" w14:textId="77777777" w:rsidR="00D70F9B" w:rsidRDefault="00A703F7">
      <w:pPr>
        <w:pStyle w:val="Heading2"/>
      </w:pPr>
      <w:r>
        <w:lastRenderedPageBreak/>
        <w:t>Task 14: Revert Commit</w:t>
      </w:r>
    </w:p>
    <w:p w14:paraId="2322B905" w14:textId="77777777" w:rsidR="00D70F9B" w:rsidRDefault="00A703F7">
      <w:pPr>
        <w:pStyle w:val="Heading3"/>
      </w:pPr>
      <w:r>
        <w:t>Outcome</w:t>
      </w:r>
    </w:p>
    <w:p w14:paraId="0620CB70" w14:textId="77777777" w:rsidR="00D70F9B" w:rsidRDefault="00A703F7">
      <w:r>
        <w:t>Revert Commit completed successfully.</w:t>
      </w:r>
    </w:p>
    <w:p w14:paraId="33293A44" w14:textId="77777777" w:rsidR="00D70F9B" w:rsidRDefault="00A703F7">
      <w:pPr>
        <w:pStyle w:val="Heading3"/>
      </w:pPr>
      <w:r>
        <w:t>Objective</w:t>
      </w:r>
    </w:p>
    <w:p w14:paraId="4FAD0D7B" w14:textId="77777777" w:rsidR="00D70F9B" w:rsidRDefault="00A703F7">
      <w:r>
        <w:t>To learn revert commit.</w:t>
      </w:r>
    </w:p>
    <w:p w14:paraId="3CEB0C2A" w14:textId="77777777" w:rsidR="00D70F9B" w:rsidRDefault="00A703F7">
      <w:pPr>
        <w:pStyle w:val="Heading3"/>
      </w:pPr>
      <w:r>
        <w:t>Prerequisites</w:t>
      </w:r>
    </w:p>
    <w:p w14:paraId="203E70FD" w14:textId="77777777" w:rsidR="00D70F9B" w:rsidRDefault="00A703F7">
      <w:r>
        <w:t>Git installed, GitHub account, Internet connection.</w:t>
      </w:r>
    </w:p>
    <w:p w14:paraId="16816990" w14:textId="77777777" w:rsidR="00D70F9B" w:rsidRDefault="00A703F7">
      <w:pPr>
        <w:pStyle w:val="Heading3"/>
      </w:pPr>
      <w:r>
        <w:t>Step-by-Step Implementation</w:t>
      </w:r>
    </w:p>
    <w:p w14:paraId="7DBB7002" w14:textId="1460A50A" w:rsidR="00D70F9B" w:rsidRDefault="00A703F7">
      <w:r>
        <w:t>Step 1: Perform the task as shown in screenshots.</w:t>
      </w:r>
      <w:r>
        <w:br/>
        <w:t xml:space="preserve">Screenshot Evidence: </w:t>
      </w:r>
    </w:p>
    <w:p w14:paraId="7EFF9D88" w14:textId="0DACB47A" w:rsidR="00FC61FB" w:rsidRDefault="00242CE0">
      <w:r w:rsidRPr="00555E51">
        <w:rPr>
          <w:noProof/>
        </w:rPr>
        <w:lastRenderedPageBreak/>
        <w:drawing>
          <wp:inline distT="0" distB="0" distL="0" distR="0" wp14:anchorId="3594566E" wp14:editId="38E9462D">
            <wp:extent cx="5486400" cy="5706809"/>
            <wp:effectExtent l="0" t="0" r="0" b="8255"/>
            <wp:docPr id="10068518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1813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ED7F" w14:textId="77777777" w:rsidR="00D70F9B" w:rsidRDefault="00A703F7">
      <w:pPr>
        <w:pStyle w:val="Heading3"/>
      </w:pPr>
      <w:r>
        <w:t>Validation Steps</w:t>
      </w:r>
    </w:p>
    <w:p w14:paraId="0FD7E2DA" w14:textId="77777777" w:rsidR="00D70F9B" w:rsidRDefault="00A703F7">
      <w:r>
        <w:t>Verify task completed successfully.</w:t>
      </w:r>
    </w:p>
    <w:p w14:paraId="68268422" w14:textId="77777777" w:rsidR="00D70F9B" w:rsidRDefault="00A703F7">
      <w:pPr>
        <w:pStyle w:val="Heading3"/>
      </w:pPr>
      <w:r>
        <w:t>Explanation</w:t>
      </w:r>
    </w:p>
    <w:p w14:paraId="28A7FC5F" w14:textId="77777777" w:rsidR="00D70F9B" w:rsidRDefault="00A703F7">
      <w:r>
        <w:t>Briefly explain what was done, why it is important, and its use.</w:t>
      </w:r>
    </w:p>
    <w:p w14:paraId="4F899131" w14:textId="77777777" w:rsidR="00D70F9B" w:rsidRDefault="00A703F7">
      <w:pPr>
        <w:pStyle w:val="Heading3"/>
      </w:pPr>
      <w:r>
        <w:t>Real-Time Use Case</w:t>
      </w:r>
    </w:p>
    <w:p w14:paraId="6B93E5FB" w14:textId="77777777" w:rsidR="00D70F9B" w:rsidRDefault="00A703F7">
      <w:r>
        <w:t>Used in software development and DevOps workflows.</w:t>
      </w:r>
    </w:p>
    <w:p w14:paraId="23EABE94" w14:textId="77777777" w:rsidR="00D70F9B" w:rsidRDefault="00A703F7">
      <w:pPr>
        <w:pStyle w:val="Heading3"/>
      </w:pPr>
      <w:r>
        <w:t>Common Errors and Troubleshooting</w:t>
      </w:r>
    </w:p>
    <w:p w14:paraId="7F9DF8EC" w14:textId="77777777" w:rsidR="00D70F9B" w:rsidRDefault="00A703F7">
      <w:r>
        <w:t>Permission errors, authentication issues, incorrect commands; resolve by checking configuration.</w:t>
      </w:r>
    </w:p>
    <w:p w14:paraId="6A6368AC" w14:textId="77777777" w:rsidR="00D70F9B" w:rsidRDefault="00A703F7">
      <w:pPr>
        <w:pStyle w:val="Heading2"/>
      </w:pPr>
      <w:r>
        <w:lastRenderedPageBreak/>
        <w:t>Task 15: Git Stash</w:t>
      </w:r>
    </w:p>
    <w:p w14:paraId="02B380E7" w14:textId="77777777" w:rsidR="00D70F9B" w:rsidRDefault="00A703F7">
      <w:pPr>
        <w:pStyle w:val="Heading3"/>
      </w:pPr>
      <w:r>
        <w:t>Outcome</w:t>
      </w:r>
    </w:p>
    <w:p w14:paraId="3B64DF68" w14:textId="77777777" w:rsidR="00D70F9B" w:rsidRDefault="00A703F7">
      <w:r>
        <w:t>Git Stash completed successfully.</w:t>
      </w:r>
    </w:p>
    <w:p w14:paraId="27DB692F" w14:textId="77777777" w:rsidR="00D70F9B" w:rsidRDefault="00A703F7">
      <w:pPr>
        <w:pStyle w:val="Heading3"/>
      </w:pPr>
      <w:r>
        <w:t>Objective</w:t>
      </w:r>
    </w:p>
    <w:p w14:paraId="275EF6BC" w14:textId="77777777" w:rsidR="00D70F9B" w:rsidRDefault="00A703F7">
      <w:r>
        <w:t>To learn git stash.</w:t>
      </w:r>
    </w:p>
    <w:p w14:paraId="012C48CB" w14:textId="77777777" w:rsidR="00D70F9B" w:rsidRDefault="00A703F7">
      <w:pPr>
        <w:pStyle w:val="Heading3"/>
      </w:pPr>
      <w:r>
        <w:t>Prerequisites</w:t>
      </w:r>
    </w:p>
    <w:p w14:paraId="1AF13398" w14:textId="77777777" w:rsidR="00D70F9B" w:rsidRDefault="00A703F7">
      <w:r>
        <w:t>Git installed, GitHub account, Internet connection.</w:t>
      </w:r>
    </w:p>
    <w:p w14:paraId="32550944" w14:textId="77777777" w:rsidR="00D70F9B" w:rsidRDefault="00A703F7">
      <w:pPr>
        <w:pStyle w:val="Heading3"/>
      </w:pPr>
      <w:r>
        <w:t>Step-by-Step Implementation</w:t>
      </w:r>
    </w:p>
    <w:p w14:paraId="035139C8" w14:textId="251BA29F" w:rsidR="00D70F9B" w:rsidRDefault="00A703F7">
      <w:r>
        <w:t>Step 1: Perform the task as shown in screenshots.</w:t>
      </w:r>
      <w:r>
        <w:br/>
        <w:t xml:space="preserve">Screenshot Evidence: </w:t>
      </w:r>
    </w:p>
    <w:p w14:paraId="4DADD06E" w14:textId="3607DC2E" w:rsidR="00242CE0" w:rsidRDefault="0075342F">
      <w:r w:rsidRPr="00DD2B45">
        <w:rPr>
          <w:noProof/>
        </w:rPr>
        <w:drawing>
          <wp:inline distT="0" distB="0" distL="0" distR="0" wp14:anchorId="6696ADC5" wp14:editId="45AB30F9">
            <wp:extent cx="5486400" cy="2934723"/>
            <wp:effectExtent l="0" t="0" r="0" b="0"/>
            <wp:docPr id="127472408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4083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4EBC" w14:textId="77777777" w:rsidR="00D70F9B" w:rsidRDefault="00A703F7">
      <w:pPr>
        <w:pStyle w:val="Heading3"/>
      </w:pPr>
      <w:r>
        <w:t>Validation Steps</w:t>
      </w:r>
    </w:p>
    <w:p w14:paraId="653376C6" w14:textId="77777777" w:rsidR="00D70F9B" w:rsidRDefault="00A703F7">
      <w:r>
        <w:t>Verify task completed successfully.</w:t>
      </w:r>
    </w:p>
    <w:p w14:paraId="02607562" w14:textId="77777777" w:rsidR="00D70F9B" w:rsidRDefault="00A703F7">
      <w:pPr>
        <w:pStyle w:val="Heading3"/>
      </w:pPr>
      <w:r>
        <w:t>Explanation</w:t>
      </w:r>
    </w:p>
    <w:p w14:paraId="4983CFD9" w14:textId="77777777" w:rsidR="00D70F9B" w:rsidRDefault="00A703F7">
      <w:r>
        <w:t>Briefly explain what was done, why it is important, and its use.</w:t>
      </w:r>
    </w:p>
    <w:p w14:paraId="60C987DB" w14:textId="77777777" w:rsidR="00D70F9B" w:rsidRDefault="00A703F7">
      <w:pPr>
        <w:pStyle w:val="Heading3"/>
      </w:pPr>
      <w:r>
        <w:t>Real-Time Use Case</w:t>
      </w:r>
    </w:p>
    <w:p w14:paraId="2E6DCD1A" w14:textId="77777777" w:rsidR="00D70F9B" w:rsidRDefault="00A703F7">
      <w:r>
        <w:t>Used in software development and DevOps workflows.</w:t>
      </w:r>
    </w:p>
    <w:p w14:paraId="4562318A" w14:textId="77777777" w:rsidR="00D70F9B" w:rsidRDefault="00A703F7">
      <w:pPr>
        <w:pStyle w:val="Heading3"/>
      </w:pPr>
      <w:r>
        <w:t>Common Errors and Troubleshooting</w:t>
      </w:r>
    </w:p>
    <w:p w14:paraId="631365D4" w14:textId="77777777" w:rsidR="00D70F9B" w:rsidRDefault="00A703F7">
      <w:r>
        <w:t>Permission errors, authentication issues, incorrect commands; resolve by checking configuration.</w:t>
      </w:r>
    </w:p>
    <w:p w14:paraId="7A366907" w14:textId="77777777" w:rsidR="00D70F9B" w:rsidRDefault="00A703F7">
      <w:pPr>
        <w:pStyle w:val="Heading2"/>
      </w:pPr>
      <w:r>
        <w:lastRenderedPageBreak/>
        <w:t>Task 16: Restore Stash</w:t>
      </w:r>
    </w:p>
    <w:p w14:paraId="14682AC8" w14:textId="77777777" w:rsidR="00D70F9B" w:rsidRDefault="00A703F7">
      <w:pPr>
        <w:pStyle w:val="Heading3"/>
      </w:pPr>
      <w:r>
        <w:t>Outcome</w:t>
      </w:r>
    </w:p>
    <w:p w14:paraId="7B3DEA3C" w14:textId="77777777" w:rsidR="00D70F9B" w:rsidRDefault="00A703F7">
      <w:r>
        <w:t>Restore Stash completed successfully.</w:t>
      </w:r>
    </w:p>
    <w:p w14:paraId="114FE6C0" w14:textId="77777777" w:rsidR="00D70F9B" w:rsidRDefault="00A703F7">
      <w:pPr>
        <w:pStyle w:val="Heading3"/>
      </w:pPr>
      <w:r>
        <w:t>Objective</w:t>
      </w:r>
    </w:p>
    <w:p w14:paraId="41541D68" w14:textId="77777777" w:rsidR="00D70F9B" w:rsidRDefault="00A703F7">
      <w:r>
        <w:t>To learn restore stash.</w:t>
      </w:r>
    </w:p>
    <w:p w14:paraId="52F8E776" w14:textId="77777777" w:rsidR="00D70F9B" w:rsidRDefault="00A703F7">
      <w:pPr>
        <w:pStyle w:val="Heading3"/>
      </w:pPr>
      <w:r>
        <w:t>Prerequisites</w:t>
      </w:r>
    </w:p>
    <w:p w14:paraId="31D47B0D" w14:textId="77777777" w:rsidR="00D70F9B" w:rsidRDefault="00A703F7">
      <w:r>
        <w:t>Git installed, GitHub account, Internet connection.</w:t>
      </w:r>
    </w:p>
    <w:p w14:paraId="3F816BC1" w14:textId="77777777" w:rsidR="00D70F9B" w:rsidRDefault="00A703F7">
      <w:pPr>
        <w:pStyle w:val="Heading3"/>
      </w:pPr>
      <w:r>
        <w:t>Step-by-Step Implementation</w:t>
      </w:r>
    </w:p>
    <w:p w14:paraId="630F9045" w14:textId="0750BBD1" w:rsidR="00D70F9B" w:rsidRDefault="00A703F7">
      <w:r>
        <w:t>Step 1: Perform the task as shown in screenshots.</w:t>
      </w:r>
      <w:r>
        <w:br/>
      </w:r>
      <w:r>
        <w:t xml:space="preserve">Screenshot Evidence: </w:t>
      </w:r>
    </w:p>
    <w:p w14:paraId="2FD54C2A" w14:textId="24D7BF73" w:rsidR="00AF24D1" w:rsidRDefault="00AF24D1">
      <w:r w:rsidRPr="009C716B">
        <w:rPr>
          <w:noProof/>
        </w:rPr>
        <w:drawing>
          <wp:inline distT="0" distB="0" distL="0" distR="0" wp14:anchorId="03D8709A" wp14:editId="004EAA59">
            <wp:extent cx="5397777" cy="1911448"/>
            <wp:effectExtent l="0" t="0" r="0" b="0"/>
            <wp:docPr id="2442251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5102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9A01" w14:textId="77777777" w:rsidR="00D70F9B" w:rsidRDefault="00A703F7">
      <w:pPr>
        <w:pStyle w:val="Heading3"/>
      </w:pPr>
      <w:r>
        <w:t>Validation Steps</w:t>
      </w:r>
    </w:p>
    <w:p w14:paraId="1C070AA2" w14:textId="77777777" w:rsidR="00D70F9B" w:rsidRDefault="00A703F7">
      <w:r>
        <w:t>Verify task completed successfully.</w:t>
      </w:r>
    </w:p>
    <w:p w14:paraId="552F9C67" w14:textId="77777777" w:rsidR="00D70F9B" w:rsidRDefault="00A703F7">
      <w:pPr>
        <w:pStyle w:val="Heading3"/>
      </w:pPr>
      <w:r>
        <w:t>Explanation</w:t>
      </w:r>
    </w:p>
    <w:p w14:paraId="1E8FF40F" w14:textId="77777777" w:rsidR="00D70F9B" w:rsidRDefault="00A703F7">
      <w:r>
        <w:t>Briefly explain what was done, why it is important, and its use.</w:t>
      </w:r>
    </w:p>
    <w:p w14:paraId="1392B8B8" w14:textId="77777777" w:rsidR="00D70F9B" w:rsidRDefault="00A703F7">
      <w:pPr>
        <w:pStyle w:val="Heading3"/>
      </w:pPr>
      <w:r>
        <w:t>Real-Time Use Case</w:t>
      </w:r>
    </w:p>
    <w:p w14:paraId="7EC53971" w14:textId="77777777" w:rsidR="00D70F9B" w:rsidRDefault="00A703F7">
      <w:r>
        <w:t>Used in software development and DevOps workflows.</w:t>
      </w:r>
    </w:p>
    <w:p w14:paraId="6F3992A4" w14:textId="77777777" w:rsidR="00D70F9B" w:rsidRDefault="00A703F7">
      <w:pPr>
        <w:pStyle w:val="Heading3"/>
      </w:pPr>
      <w:r>
        <w:t>Common Errors and Troubleshooting</w:t>
      </w:r>
    </w:p>
    <w:p w14:paraId="0EBBA1AE" w14:textId="77777777" w:rsidR="00D70F9B" w:rsidRDefault="00A703F7">
      <w:r>
        <w:t>Permission errors, authentication issues, incorrect commands; resolve by checking configuration.</w:t>
      </w:r>
    </w:p>
    <w:p w14:paraId="4F364CAD" w14:textId="77777777" w:rsidR="00D70F9B" w:rsidRDefault="00A703F7">
      <w:pPr>
        <w:pStyle w:val="Heading2"/>
      </w:pPr>
      <w:r>
        <w:t>Task 17: SSH Key</w:t>
      </w:r>
    </w:p>
    <w:p w14:paraId="71287916" w14:textId="77777777" w:rsidR="00D70F9B" w:rsidRDefault="00A703F7">
      <w:pPr>
        <w:pStyle w:val="Heading3"/>
      </w:pPr>
      <w:r>
        <w:t>Outcome</w:t>
      </w:r>
    </w:p>
    <w:p w14:paraId="38BA44F1" w14:textId="77777777" w:rsidR="00D70F9B" w:rsidRDefault="00A703F7">
      <w:r>
        <w:t>SSH Key completed successfully.</w:t>
      </w:r>
    </w:p>
    <w:p w14:paraId="5CF3A671" w14:textId="77777777" w:rsidR="00D70F9B" w:rsidRDefault="00A703F7">
      <w:pPr>
        <w:pStyle w:val="Heading3"/>
      </w:pPr>
      <w:r>
        <w:t>Objective</w:t>
      </w:r>
    </w:p>
    <w:p w14:paraId="0A45358A" w14:textId="77777777" w:rsidR="00D70F9B" w:rsidRDefault="00A703F7">
      <w:r>
        <w:t>To learn ssh key.</w:t>
      </w:r>
    </w:p>
    <w:p w14:paraId="1C23A59C" w14:textId="77777777" w:rsidR="00D70F9B" w:rsidRDefault="00A703F7">
      <w:pPr>
        <w:pStyle w:val="Heading3"/>
      </w:pPr>
      <w:r>
        <w:lastRenderedPageBreak/>
        <w:t>Prerequisites</w:t>
      </w:r>
    </w:p>
    <w:p w14:paraId="1E95072C" w14:textId="77777777" w:rsidR="00D70F9B" w:rsidRDefault="00A703F7">
      <w:r>
        <w:t>Git installed, GitHub account, Internet connection.</w:t>
      </w:r>
    </w:p>
    <w:p w14:paraId="5640F0FC" w14:textId="77777777" w:rsidR="00D70F9B" w:rsidRDefault="00A703F7">
      <w:pPr>
        <w:pStyle w:val="Heading3"/>
      </w:pPr>
      <w:r>
        <w:t>Step-by-Step Implementation</w:t>
      </w:r>
    </w:p>
    <w:p w14:paraId="1469D0C3" w14:textId="75617387" w:rsidR="00D70F9B" w:rsidRDefault="00A703F7">
      <w:r>
        <w:t>Step 1: Perform the task as shown in screenshots.</w:t>
      </w:r>
      <w:r>
        <w:br/>
        <w:t xml:space="preserve">Screenshot Evidence: </w:t>
      </w:r>
    </w:p>
    <w:p w14:paraId="4E3AF249" w14:textId="54BCEEE0" w:rsidR="00AF24D1" w:rsidRDefault="00E9536D">
      <w:r>
        <w:rPr>
          <w:noProof/>
        </w:rPr>
        <w:drawing>
          <wp:inline distT="0" distB="0" distL="0" distR="0" wp14:anchorId="6F24F79D" wp14:editId="783C45FB">
            <wp:extent cx="5303520" cy="3133616"/>
            <wp:effectExtent l="0" t="0" r="0" b="0"/>
            <wp:docPr id="10" name="Picture 1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7AD1" w14:textId="77777777" w:rsidR="00D70F9B" w:rsidRDefault="00A703F7">
      <w:pPr>
        <w:pStyle w:val="Heading3"/>
      </w:pPr>
      <w:r>
        <w:t>Validation Steps</w:t>
      </w:r>
    </w:p>
    <w:p w14:paraId="07C683B0" w14:textId="77777777" w:rsidR="00D70F9B" w:rsidRDefault="00A703F7">
      <w:r>
        <w:t>Verify task completed successfully.</w:t>
      </w:r>
    </w:p>
    <w:p w14:paraId="65B6AFA8" w14:textId="77777777" w:rsidR="00D70F9B" w:rsidRDefault="00A703F7">
      <w:pPr>
        <w:pStyle w:val="Heading3"/>
      </w:pPr>
      <w:r>
        <w:t>Explanation</w:t>
      </w:r>
    </w:p>
    <w:p w14:paraId="2C7DAD21" w14:textId="77777777" w:rsidR="00D70F9B" w:rsidRDefault="00A703F7">
      <w:r>
        <w:t>Briefly explain what was done, why it is important, and its use.</w:t>
      </w:r>
    </w:p>
    <w:p w14:paraId="6C679072" w14:textId="77777777" w:rsidR="00D70F9B" w:rsidRDefault="00A703F7">
      <w:pPr>
        <w:pStyle w:val="Heading3"/>
      </w:pPr>
      <w:r>
        <w:t>Real-Time Use Case</w:t>
      </w:r>
    </w:p>
    <w:p w14:paraId="5C1D4DDD" w14:textId="77777777" w:rsidR="00D70F9B" w:rsidRDefault="00A703F7">
      <w:r>
        <w:t>Used in software development and DevOps workflows.</w:t>
      </w:r>
    </w:p>
    <w:p w14:paraId="6B40F937" w14:textId="77777777" w:rsidR="00D70F9B" w:rsidRDefault="00A703F7">
      <w:pPr>
        <w:pStyle w:val="Heading3"/>
      </w:pPr>
      <w:r>
        <w:t>Common Errors and Troubleshooting</w:t>
      </w:r>
    </w:p>
    <w:p w14:paraId="36A59C55" w14:textId="77777777" w:rsidR="00D70F9B" w:rsidRDefault="00A703F7">
      <w:r>
        <w:t>Permission errors, authentication issues, incorrect commands; resolve by checking configuration.</w:t>
      </w:r>
    </w:p>
    <w:p w14:paraId="0A6B2B58" w14:textId="77777777" w:rsidR="00D70F9B" w:rsidRDefault="00A703F7">
      <w:pPr>
        <w:pStyle w:val="Heading2"/>
      </w:pPr>
      <w:r>
        <w:t>Task 18: Configure Webhook</w:t>
      </w:r>
    </w:p>
    <w:p w14:paraId="4C6A86DD" w14:textId="77777777" w:rsidR="00D70F9B" w:rsidRDefault="00A703F7">
      <w:pPr>
        <w:pStyle w:val="Heading3"/>
      </w:pPr>
      <w:r>
        <w:t>Outcome</w:t>
      </w:r>
    </w:p>
    <w:p w14:paraId="2DC4B975" w14:textId="77777777" w:rsidR="00D70F9B" w:rsidRDefault="00A703F7">
      <w:r>
        <w:t>Configure Webhook completed successfully.</w:t>
      </w:r>
    </w:p>
    <w:p w14:paraId="6F0B89EE" w14:textId="77777777" w:rsidR="00D70F9B" w:rsidRDefault="00A703F7">
      <w:pPr>
        <w:pStyle w:val="Heading3"/>
      </w:pPr>
      <w:r>
        <w:t>Objective</w:t>
      </w:r>
    </w:p>
    <w:p w14:paraId="28B753CB" w14:textId="77777777" w:rsidR="00D70F9B" w:rsidRDefault="00A703F7">
      <w:r>
        <w:t>To learn configure webhook.</w:t>
      </w:r>
    </w:p>
    <w:p w14:paraId="1C164E9E" w14:textId="77777777" w:rsidR="00D70F9B" w:rsidRDefault="00A703F7">
      <w:pPr>
        <w:pStyle w:val="Heading3"/>
      </w:pPr>
      <w:r>
        <w:lastRenderedPageBreak/>
        <w:t>Prerequisites</w:t>
      </w:r>
    </w:p>
    <w:p w14:paraId="1ED2BBE6" w14:textId="77777777" w:rsidR="00D70F9B" w:rsidRDefault="00A703F7">
      <w:r>
        <w:t>Git installed, GitHub account, Internet connection.</w:t>
      </w:r>
    </w:p>
    <w:p w14:paraId="157F1863" w14:textId="77777777" w:rsidR="00D70F9B" w:rsidRDefault="00A703F7">
      <w:pPr>
        <w:pStyle w:val="Heading3"/>
      </w:pPr>
      <w:r>
        <w:t>Step-by-Step Implementation</w:t>
      </w:r>
    </w:p>
    <w:p w14:paraId="47D7396C" w14:textId="31A8D0F4" w:rsidR="00D70F9B" w:rsidRDefault="00A703F7">
      <w:r>
        <w:t>Step 1: Perform the task as shown in screenshots.</w:t>
      </w:r>
      <w:r>
        <w:br/>
        <w:t xml:space="preserve">Screenshot Evidence: </w:t>
      </w:r>
    </w:p>
    <w:p w14:paraId="1F604413" w14:textId="01AA0BF2" w:rsidR="00E9536D" w:rsidRDefault="00746A58">
      <w:r w:rsidRPr="006C22CD">
        <w:rPr>
          <w:noProof/>
        </w:rPr>
        <w:drawing>
          <wp:inline distT="0" distB="0" distL="0" distR="0" wp14:anchorId="7398E441" wp14:editId="4EB099F8">
            <wp:extent cx="5486400" cy="2310032"/>
            <wp:effectExtent l="0" t="0" r="0" b="0"/>
            <wp:docPr id="19120648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648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CB90" w14:textId="77777777" w:rsidR="00D70F9B" w:rsidRDefault="00A703F7">
      <w:pPr>
        <w:pStyle w:val="Heading3"/>
      </w:pPr>
      <w:r>
        <w:t>Validation Steps</w:t>
      </w:r>
    </w:p>
    <w:p w14:paraId="1A08194C" w14:textId="77777777" w:rsidR="00D70F9B" w:rsidRDefault="00A703F7">
      <w:r>
        <w:t>Verify task completed successfully.</w:t>
      </w:r>
    </w:p>
    <w:p w14:paraId="43BF451C" w14:textId="77777777" w:rsidR="00D70F9B" w:rsidRDefault="00A703F7">
      <w:pPr>
        <w:pStyle w:val="Heading3"/>
      </w:pPr>
      <w:r>
        <w:t>Explanation</w:t>
      </w:r>
    </w:p>
    <w:p w14:paraId="1BCB2E79" w14:textId="77777777" w:rsidR="00D70F9B" w:rsidRDefault="00A703F7">
      <w:r>
        <w:t>Briefly explain what was done, why it is important, and its use.</w:t>
      </w:r>
    </w:p>
    <w:p w14:paraId="5CC28FA1" w14:textId="77777777" w:rsidR="00D70F9B" w:rsidRDefault="00A703F7">
      <w:pPr>
        <w:pStyle w:val="Heading3"/>
      </w:pPr>
      <w:r>
        <w:t>Real-Time Use Case</w:t>
      </w:r>
    </w:p>
    <w:p w14:paraId="2F0CEBC1" w14:textId="77777777" w:rsidR="00D70F9B" w:rsidRDefault="00A703F7">
      <w:r>
        <w:t>Used in software development and DevOps workflows.</w:t>
      </w:r>
    </w:p>
    <w:p w14:paraId="1DBD23E8" w14:textId="77777777" w:rsidR="00D70F9B" w:rsidRDefault="00A703F7">
      <w:pPr>
        <w:pStyle w:val="Heading3"/>
      </w:pPr>
      <w:r>
        <w:t>Common Errors and Troubleshooting</w:t>
      </w:r>
    </w:p>
    <w:p w14:paraId="7C17381F" w14:textId="77777777" w:rsidR="00D70F9B" w:rsidRDefault="00A703F7">
      <w:r>
        <w:t>Permission errors, authentication issues, incorrect commands; resolve by checking configuration.</w:t>
      </w:r>
    </w:p>
    <w:p w14:paraId="21D0E9FC" w14:textId="77777777" w:rsidR="00D70F9B" w:rsidRDefault="00A703F7">
      <w:pPr>
        <w:pStyle w:val="Heading2"/>
      </w:pPr>
      <w:r>
        <w:t>Task 19: Basic Understanding of .git</w:t>
      </w:r>
    </w:p>
    <w:p w14:paraId="66AD319A" w14:textId="77777777" w:rsidR="00D70F9B" w:rsidRDefault="00A703F7">
      <w:pPr>
        <w:pStyle w:val="Heading3"/>
      </w:pPr>
      <w:r>
        <w:t>Outcome</w:t>
      </w:r>
    </w:p>
    <w:p w14:paraId="1D54BE9C" w14:textId="77777777" w:rsidR="00D70F9B" w:rsidRDefault="00A703F7">
      <w:r>
        <w:t>Basic Understanding of .git completed successfully.</w:t>
      </w:r>
    </w:p>
    <w:p w14:paraId="57211C18" w14:textId="77777777" w:rsidR="00D70F9B" w:rsidRDefault="00A703F7">
      <w:pPr>
        <w:pStyle w:val="Heading3"/>
      </w:pPr>
      <w:r>
        <w:t>Objective</w:t>
      </w:r>
    </w:p>
    <w:p w14:paraId="2C3FB21E" w14:textId="77777777" w:rsidR="00D70F9B" w:rsidRDefault="00A703F7">
      <w:r>
        <w:t>To learn basic understanding of .git.</w:t>
      </w:r>
    </w:p>
    <w:p w14:paraId="22A0E3DE" w14:textId="77777777" w:rsidR="00D70F9B" w:rsidRDefault="00A703F7">
      <w:pPr>
        <w:pStyle w:val="Heading3"/>
      </w:pPr>
      <w:r>
        <w:t>Prerequisites</w:t>
      </w:r>
    </w:p>
    <w:p w14:paraId="1152939E" w14:textId="77777777" w:rsidR="00D70F9B" w:rsidRDefault="00A703F7">
      <w:r>
        <w:t>Git installed, GitHub account, Internet connection.</w:t>
      </w:r>
    </w:p>
    <w:p w14:paraId="27F5D151" w14:textId="77777777" w:rsidR="00D70F9B" w:rsidRDefault="00A703F7">
      <w:pPr>
        <w:pStyle w:val="Heading3"/>
      </w:pPr>
      <w:r>
        <w:lastRenderedPageBreak/>
        <w:t>Step-by-Step Implementation</w:t>
      </w:r>
    </w:p>
    <w:p w14:paraId="1C6BDDC1" w14:textId="058EEE0C" w:rsidR="00D70F9B" w:rsidRDefault="00A703F7">
      <w:r>
        <w:t>Step 1: Perform the task as shown in screenshots.</w:t>
      </w:r>
      <w:r>
        <w:br/>
        <w:t xml:space="preserve">Screenshot Evidence: </w:t>
      </w:r>
    </w:p>
    <w:p w14:paraId="0C4AF822" w14:textId="64B70994" w:rsidR="00746A58" w:rsidRDefault="004D6769">
      <w:r w:rsidRPr="00D20B2B">
        <w:rPr>
          <w:noProof/>
        </w:rPr>
        <w:drawing>
          <wp:inline distT="0" distB="0" distL="0" distR="0" wp14:anchorId="5CF7603C" wp14:editId="069A5A42">
            <wp:extent cx="5486400" cy="3629278"/>
            <wp:effectExtent l="0" t="0" r="0" b="9525"/>
            <wp:docPr id="131655058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50589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9F8" w14:textId="77777777" w:rsidR="00D70F9B" w:rsidRDefault="00A703F7">
      <w:pPr>
        <w:pStyle w:val="Heading3"/>
      </w:pPr>
      <w:r>
        <w:t>Validation Steps</w:t>
      </w:r>
    </w:p>
    <w:p w14:paraId="7F509C85" w14:textId="77777777" w:rsidR="00D70F9B" w:rsidRDefault="00A703F7">
      <w:r>
        <w:t>Verify task completed successfully.</w:t>
      </w:r>
    </w:p>
    <w:p w14:paraId="52919D37" w14:textId="77777777" w:rsidR="00D70F9B" w:rsidRDefault="00A703F7">
      <w:pPr>
        <w:pStyle w:val="Heading3"/>
      </w:pPr>
      <w:r>
        <w:t>Explanation</w:t>
      </w:r>
    </w:p>
    <w:p w14:paraId="37492D69" w14:textId="77777777" w:rsidR="00D70F9B" w:rsidRDefault="00A703F7">
      <w:r>
        <w:t>Briefly explain what was done, why it is important, and its use.</w:t>
      </w:r>
    </w:p>
    <w:p w14:paraId="0D5FD43D" w14:textId="77777777" w:rsidR="00D70F9B" w:rsidRDefault="00A703F7">
      <w:pPr>
        <w:pStyle w:val="Heading3"/>
      </w:pPr>
      <w:r>
        <w:t>Real-Time Use Case</w:t>
      </w:r>
    </w:p>
    <w:p w14:paraId="305DD964" w14:textId="77777777" w:rsidR="00D70F9B" w:rsidRDefault="00A703F7">
      <w:r>
        <w:t>Used in software development and DevOps workflows.</w:t>
      </w:r>
    </w:p>
    <w:p w14:paraId="1B6991C5" w14:textId="77777777" w:rsidR="00D70F9B" w:rsidRDefault="00A703F7">
      <w:pPr>
        <w:pStyle w:val="Heading3"/>
      </w:pPr>
      <w:r>
        <w:t>Common Errors and Troubleshooting</w:t>
      </w:r>
    </w:p>
    <w:p w14:paraId="3C09EE23" w14:textId="77777777" w:rsidR="00D70F9B" w:rsidRDefault="00A703F7">
      <w:r>
        <w:t>Permission errors, authentication issues, incorrect commands; resolve by checking configuration.</w:t>
      </w:r>
    </w:p>
    <w:p w14:paraId="640177B3" w14:textId="77777777" w:rsidR="00D70F9B" w:rsidRDefault="00A703F7">
      <w:pPr>
        <w:pStyle w:val="Heading2"/>
      </w:pPr>
      <w:r>
        <w:t>Task 20: Git Logs</w:t>
      </w:r>
    </w:p>
    <w:p w14:paraId="2759F6B4" w14:textId="77777777" w:rsidR="00D70F9B" w:rsidRDefault="00A703F7">
      <w:pPr>
        <w:pStyle w:val="Heading3"/>
      </w:pPr>
      <w:r>
        <w:t>Outcome</w:t>
      </w:r>
    </w:p>
    <w:p w14:paraId="415A27B7" w14:textId="77777777" w:rsidR="00D70F9B" w:rsidRDefault="00A703F7">
      <w:r>
        <w:t>Git Logs completed successfully.</w:t>
      </w:r>
    </w:p>
    <w:p w14:paraId="3AB26688" w14:textId="77777777" w:rsidR="00D70F9B" w:rsidRDefault="00A703F7">
      <w:pPr>
        <w:pStyle w:val="Heading3"/>
      </w:pPr>
      <w:r>
        <w:t>Objective</w:t>
      </w:r>
    </w:p>
    <w:p w14:paraId="69143B15" w14:textId="77777777" w:rsidR="00D70F9B" w:rsidRDefault="00A703F7">
      <w:r>
        <w:t>To learn git logs.</w:t>
      </w:r>
    </w:p>
    <w:p w14:paraId="482B8000" w14:textId="77777777" w:rsidR="00D70F9B" w:rsidRDefault="00A703F7">
      <w:pPr>
        <w:pStyle w:val="Heading3"/>
      </w:pPr>
      <w:r>
        <w:lastRenderedPageBreak/>
        <w:t>Prerequisites</w:t>
      </w:r>
    </w:p>
    <w:p w14:paraId="47DA6501" w14:textId="77777777" w:rsidR="00D70F9B" w:rsidRDefault="00A703F7">
      <w:r>
        <w:t>Git installed, GitHub account, Internet connection.</w:t>
      </w:r>
    </w:p>
    <w:p w14:paraId="2061AB83" w14:textId="77777777" w:rsidR="00D70F9B" w:rsidRDefault="00A703F7">
      <w:pPr>
        <w:pStyle w:val="Heading3"/>
      </w:pPr>
      <w:r>
        <w:t>Step-by-Step Implementation</w:t>
      </w:r>
    </w:p>
    <w:p w14:paraId="5DFD7364" w14:textId="04D58C1A" w:rsidR="00D70F9B" w:rsidRDefault="00A703F7">
      <w:r>
        <w:t>Step 1: Perform the task as shown in screenshots.</w:t>
      </w:r>
      <w:r>
        <w:br/>
        <w:t xml:space="preserve">Screenshot Evidence: </w:t>
      </w:r>
    </w:p>
    <w:p w14:paraId="4FFF05B2" w14:textId="0D54865F" w:rsidR="002B74A2" w:rsidRDefault="00E47913">
      <w:r w:rsidRPr="00940A28">
        <w:rPr>
          <w:noProof/>
        </w:rPr>
        <w:drawing>
          <wp:inline distT="0" distB="0" distL="0" distR="0" wp14:anchorId="7EB39D16" wp14:editId="21650AAC">
            <wp:extent cx="5486400" cy="4149969"/>
            <wp:effectExtent l="0" t="0" r="0" b="3175"/>
            <wp:docPr id="17422333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33364" name="Picture 1" descr="A computer screen shot of a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A303" w14:textId="77777777" w:rsidR="00D70F9B" w:rsidRDefault="00A703F7">
      <w:pPr>
        <w:pStyle w:val="Heading3"/>
      </w:pPr>
      <w:r>
        <w:t>Validation Steps</w:t>
      </w:r>
    </w:p>
    <w:p w14:paraId="4DBA8234" w14:textId="77777777" w:rsidR="00D70F9B" w:rsidRDefault="00A703F7">
      <w:r>
        <w:t>Verify task completed successfully.</w:t>
      </w:r>
    </w:p>
    <w:p w14:paraId="0721F61C" w14:textId="77777777" w:rsidR="00D70F9B" w:rsidRDefault="00A703F7">
      <w:pPr>
        <w:pStyle w:val="Heading3"/>
      </w:pPr>
      <w:r>
        <w:t>Explanation</w:t>
      </w:r>
    </w:p>
    <w:p w14:paraId="3CEB5542" w14:textId="77777777" w:rsidR="00D70F9B" w:rsidRDefault="00A703F7">
      <w:r>
        <w:t>Briefly explain what was done, why it is important, and its use.</w:t>
      </w:r>
    </w:p>
    <w:p w14:paraId="2B328A96" w14:textId="77777777" w:rsidR="00D70F9B" w:rsidRDefault="00A703F7">
      <w:pPr>
        <w:pStyle w:val="Heading3"/>
      </w:pPr>
      <w:r>
        <w:t>Real-Time Use Case</w:t>
      </w:r>
    </w:p>
    <w:p w14:paraId="4CFB6C84" w14:textId="77777777" w:rsidR="00D70F9B" w:rsidRDefault="00A703F7">
      <w:r>
        <w:t>Used in software development and DevOps workflows.</w:t>
      </w:r>
    </w:p>
    <w:p w14:paraId="647EDD7E" w14:textId="77777777" w:rsidR="00D70F9B" w:rsidRDefault="00A703F7">
      <w:pPr>
        <w:pStyle w:val="Heading3"/>
      </w:pPr>
      <w:r>
        <w:t>Common Errors and Troubleshooting</w:t>
      </w:r>
    </w:p>
    <w:p w14:paraId="720406EF" w14:textId="77777777" w:rsidR="00D70F9B" w:rsidRDefault="00A703F7">
      <w:r>
        <w:t>Permission errors, authentication issues, incorrect commands; resolve by checking configuration.</w:t>
      </w:r>
    </w:p>
    <w:p w14:paraId="1F8AE8B3" w14:textId="77777777" w:rsidR="00D70F9B" w:rsidRDefault="00A703F7">
      <w:pPr>
        <w:pStyle w:val="Heading2"/>
      </w:pPr>
      <w:r>
        <w:lastRenderedPageBreak/>
        <w:t>Task 21: Rename Commit Message</w:t>
      </w:r>
    </w:p>
    <w:p w14:paraId="2F0DE7D5" w14:textId="77777777" w:rsidR="00D70F9B" w:rsidRDefault="00A703F7">
      <w:pPr>
        <w:pStyle w:val="Heading3"/>
      </w:pPr>
      <w:r>
        <w:t>Outcome</w:t>
      </w:r>
    </w:p>
    <w:p w14:paraId="438390D3" w14:textId="77777777" w:rsidR="00D70F9B" w:rsidRDefault="00A703F7">
      <w:r>
        <w:t>Rename Commit Message completed successfully.</w:t>
      </w:r>
    </w:p>
    <w:p w14:paraId="2957BC34" w14:textId="77777777" w:rsidR="00D70F9B" w:rsidRDefault="00A703F7">
      <w:pPr>
        <w:pStyle w:val="Heading3"/>
      </w:pPr>
      <w:r>
        <w:t>Objective</w:t>
      </w:r>
    </w:p>
    <w:p w14:paraId="25DBF0A8" w14:textId="77777777" w:rsidR="00D70F9B" w:rsidRDefault="00A703F7">
      <w:r>
        <w:t>To learn rename commit message.</w:t>
      </w:r>
    </w:p>
    <w:p w14:paraId="01AC27BD" w14:textId="77777777" w:rsidR="00D70F9B" w:rsidRDefault="00A703F7">
      <w:pPr>
        <w:pStyle w:val="Heading3"/>
      </w:pPr>
      <w:r>
        <w:t>Prerequisites</w:t>
      </w:r>
    </w:p>
    <w:p w14:paraId="447D34CF" w14:textId="77777777" w:rsidR="00D70F9B" w:rsidRDefault="00A703F7">
      <w:r>
        <w:t>Git installed, GitHub account, Internet connection.</w:t>
      </w:r>
    </w:p>
    <w:p w14:paraId="125FB70E" w14:textId="77777777" w:rsidR="00D70F9B" w:rsidRDefault="00A703F7">
      <w:pPr>
        <w:pStyle w:val="Heading3"/>
      </w:pPr>
      <w:r>
        <w:t>Step-by-Step Implementation</w:t>
      </w:r>
    </w:p>
    <w:p w14:paraId="7CFE53FF" w14:textId="76723FC0" w:rsidR="00D70F9B" w:rsidRDefault="00A703F7">
      <w:r>
        <w:t>Step 1: Perform the task as shown in screenshots.</w:t>
      </w:r>
      <w:r>
        <w:br/>
        <w:t xml:space="preserve">Screenshot Evidence: </w:t>
      </w:r>
    </w:p>
    <w:p w14:paraId="087BF961" w14:textId="171AB5B0" w:rsidR="00B302FE" w:rsidRDefault="00B302FE">
      <w:r w:rsidRPr="00BC31DF">
        <w:rPr>
          <w:noProof/>
        </w:rPr>
        <w:drawing>
          <wp:inline distT="0" distB="0" distL="0" distR="0" wp14:anchorId="76B8E44C" wp14:editId="06BA0A94">
            <wp:extent cx="5486400" cy="2877701"/>
            <wp:effectExtent l="0" t="0" r="0" b="0"/>
            <wp:docPr id="7731786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8600" name="Picture 1" descr="A computer screen shot of a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5B84" w14:textId="77777777" w:rsidR="00D70F9B" w:rsidRDefault="00A703F7">
      <w:pPr>
        <w:pStyle w:val="Heading3"/>
      </w:pPr>
      <w:r>
        <w:t>Validation Steps</w:t>
      </w:r>
    </w:p>
    <w:p w14:paraId="6A68B6C9" w14:textId="77777777" w:rsidR="00D70F9B" w:rsidRDefault="00A703F7">
      <w:r>
        <w:t>Verify task completed successfully.</w:t>
      </w:r>
    </w:p>
    <w:p w14:paraId="4E392312" w14:textId="77777777" w:rsidR="00D70F9B" w:rsidRDefault="00A703F7">
      <w:pPr>
        <w:pStyle w:val="Heading3"/>
      </w:pPr>
      <w:r>
        <w:t>Explanation</w:t>
      </w:r>
    </w:p>
    <w:p w14:paraId="01035285" w14:textId="77777777" w:rsidR="00D70F9B" w:rsidRDefault="00A703F7">
      <w:r>
        <w:t>Briefly explain what was done, why it is important, and its use.</w:t>
      </w:r>
    </w:p>
    <w:p w14:paraId="778157C9" w14:textId="77777777" w:rsidR="00D70F9B" w:rsidRDefault="00A703F7">
      <w:pPr>
        <w:pStyle w:val="Heading3"/>
      </w:pPr>
      <w:r>
        <w:t>Real-Time Use Case</w:t>
      </w:r>
    </w:p>
    <w:p w14:paraId="38119EF3" w14:textId="77777777" w:rsidR="00D70F9B" w:rsidRDefault="00A703F7">
      <w:r>
        <w:t>Used in software development and DevOps workflows.</w:t>
      </w:r>
    </w:p>
    <w:p w14:paraId="170BA912" w14:textId="77777777" w:rsidR="00D70F9B" w:rsidRDefault="00A703F7">
      <w:pPr>
        <w:pStyle w:val="Heading3"/>
      </w:pPr>
      <w:r>
        <w:t>Common Errors and Troubleshooting</w:t>
      </w:r>
    </w:p>
    <w:p w14:paraId="3561D462" w14:textId="77777777" w:rsidR="00D70F9B" w:rsidRDefault="00A703F7">
      <w:r>
        <w:t>Permission errors, authentication issues, incorrect commands; resolve by checking configuration.</w:t>
      </w:r>
    </w:p>
    <w:p w14:paraId="051D79F7" w14:textId="77777777" w:rsidR="00D70F9B" w:rsidRDefault="00A703F7">
      <w:pPr>
        <w:pStyle w:val="Heading2"/>
      </w:pPr>
      <w:r>
        <w:lastRenderedPageBreak/>
        <w:t>Task 22: Squash Multiple Commits</w:t>
      </w:r>
    </w:p>
    <w:p w14:paraId="56DC9B59" w14:textId="77777777" w:rsidR="00D70F9B" w:rsidRDefault="00A703F7">
      <w:pPr>
        <w:pStyle w:val="Heading3"/>
      </w:pPr>
      <w:r>
        <w:t>Outcome</w:t>
      </w:r>
    </w:p>
    <w:p w14:paraId="68407C06" w14:textId="77777777" w:rsidR="00D70F9B" w:rsidRDefault="00A703F7">
      <w:r>
        <w:t>Squash Multiple Commits completed successfully.</w:t>
      </w:r>
    </w:p>
    <w:p w14:paraId="0CE2D217" w14:textId="77777777" w:rsidR="00D70F9B" w:rsidRDefault="00A703F7">
      <w:pPr>
        <w:pStyle w:val="Heading3"/>
      </w:pPr>
      <w:r>
        <w:t>Objective</w:t>
      </w:r>
    </w:p>
    <w:p w14:paraId="74A28303" w14:textId="77777777" w:rsidR="00D70F9B" w:rsidRDefault="00A703F7">
      <w:r>
        <w:t>To learn squash multiple commits.</w:t>
      </w:r>
    </w:p>
    <w:p w14:paraId="1988EEF2" w14:textId="77777777" w:rsidR="00D70F9B" w:rsidRDefault="00A703F7">
      <w:pPr>
        <w:pStyle w:val="Heading3"/>
      </w:pPr>
      <w:r>
        <w:t>Prerequisites</w:t>
      </w:r>
    </w:p>
    <w:p w14:paraId="35438046" w14:textId="77777777" w:rsidR="00D70F9B" w:rsidRDefault="00A703F7">
      <w:r>
        <w:t>Git installed, GitHub account, Internet connection.</w:t>
      </w:r>
    </w:p>
    <w:p w14:paraId="799CC668" w14:textId="77777777" w:rsidR="00D70F9B" w:rsidRDefault="00A703F7">
      <w:pPr>
        <w:pStyle w:val="Heading3"/>
      </w:pPr>
      <w:r>
        <w:t>Step-by-Step Implementation</w:t>
      </w:r>
    </w:p>
    <w:p w14:paraId="0E7480D7" w14:textId="60ACB33E" w:rsidR="00D70F9B" w:rsidRDefault="00A703F7">
      <w:r>
        <w:t>Step 1: Perform the task as shown in screenshots.</w:t>
      </w:r>
      <w:r>
        <w:br/>
        <w:t xml:space="preserve">Screenshot Evidence: </w:t>
      </w:r>
    </w:p>
    <w:p w14:paraId="34455208" w14:textId="5A9123BA" w:rsidR="00B302FE" w:rsidRDefault="00A703F7">
      <w:r w:rsidRPr="00727965">
        <w:rPr>
          <w:noProof/>
        </w:rPr>
        <w:drawing>
          <wp:inline distT="0" distB="0" distL="0" distR="0" wp14:anchorId="0D147A4E" wp14:editId="1E1FE343">
            <wp:extent cx="5486400" cy="3228016"/>
            <wp:effectExtent l="0" t="0" r="0" b="0"/>
            <wp:docPr id="117323297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32971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71BA" w14:textId="77777777" w:rsidR="00D70F9B" w:rsidRDefault="00A703F7">
      <w:pPr>
        <w:pStyle w:val="Heading3"/>
      </w:pPr>
      <w:r>
        <w:t>Validation Steps</w:t>
      </w:r>
    </w:p>
    <w:p w14:paraId="023ABA33" w14:textId="77777777" w:rsidR="00D70F9B" w:rsidRDefault="00A703F7">
      <w:r>
        <w:t>Verify task completed successfully.</w:t>
      </w:r>
    </w:p>
    <w:p w14:paraId="2205F0E6" w14:textId="77777777" w:rsidR="00D70F9B" w:rsidRDefault="00A703F7">
      <w:pPr>
        <w:pStyle w:val="Heading3"/>
      </w:pPr>
      <w:r>
        <w:t>Explanation</w:t>
      </w:r>
    </w:p>
    <w:p w14:paraId="58F76E23" w14:textId="77777777" w:rsidR="00D70F9B" w:rsidRDefault="00A703F7">
      <w:r>
        <w:t>Briefly explain what was done, why it is important, and its use.</w:t>
      </w:r>
    </w:p>
    <w:p w14:paraId="2749299B" w14:textId="77777777" w:rsidR="00D70F9B" w:rsidRDefault="00A703F7">
      <w:pPr>
        <w:pStyle w:val="Heading3"/>
      </w:pPr>
      <w:r>
        <w:t>Real-Time Use Case</w:t>
      </w:r>
    </w:p>
    <w:p w14:paraId="3CCDE092" w14:textId="77777777" w:rsidR="00D70F9B" w:rsidRDefault="00A703F7">
      <w:r>
        <w:t>Used in software development and DevOps workflows.</w:t>
      </w:r>
    </w:p>
    <w:p w14:paraId="412D22E5" w14:textId="77777777" w:rsidR="00D70F9B" w:rsidRDefault="00A703F7">
      <w:pPr>
        <w:pStyle w:val="Heading3"/>
      </w:pPr>
      <w:r>
        <w:t>Common Errors and Troubleshooting</w:t>
      </w:r>
    </w:p>
    <w:p w14:paraId="7BA08D92" w14:textId="77777777" w:rsidR="00D70F9B" w:rsidRDefault="00A703F7">
      <w:r>
        <w:t>Permission errors, authentication issues, incorrect commands; resolve by checking configuration.</w:t>
      </w:r>
    </w:p>
    <w:sectPr w:rsidR="00D70F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705424">
    <w:abstractNumId w:val="8"/>
  </w:num>
  <w:num w:numId="2" w16cid:durableId="706956783">
    <w:abstractNumId w:val="6"/>
  </w:num>
  <w:num w:numId="3" w16cid:durableId="1901359987">
    <w:abstractNumId w:val="5"/>
  </w:num>
  <w:num w:numId="4" w16cid:durableId="920875162">
    <w:abstractNumId w:val="4"/>
  </w:num>
  <w:num w:numId="5" w16cid:durableId="1032657091">
    <w:abstractNumId w:val="7"/>
  </w:num>
  <w:num w:numId="6" w16cid:durableId="1429810649">
    <w:abstractNumId w:val="3"/>
  </w:num>
  <w:num w:numId="7" w16cid:durableId="382142564">
    <w:abstractNumId w:val="2"/>
  </w:num>
  <w:num w:numId="8" w16cid:durableId="99837635">
    <w:abstractNumId w:val="1"/>
  </w:num>
  <w:num w:numId="9" w16cid:durableId="171700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A33"/>
    <w:rsid w:val="0015074B"/>
    <w:rsid w:val="002121F0"/>
    <w:rsid w:val="002311F7"/>
    <w:rsid w:val="00242CE0"/>
    <w:rsid w:val="00287941"/>
    <w:rsid w:val="0029639D"/>
    <w:rsid w:val="002B74A2"/>
    <w:rsid w:val="003031D7"/>
    <w:rsid w:val="00326F90"/>
    <w:rsid w:val="00385817"/>
    <w:rsid w:val="003E0BF1"/>
    <w:rsid w:val="004D6769"/>
    <w:rsid w:val="00623D16"/>
    <w:rsid w:val="00683E9F"/>
    <w:rsid w:val="00746A58"/>
    <w:rsid w:val="0075342F"/>
    <w:rsid w:val="0075463E"/>
    <w:rsid w:val="009E02F5"/>
    <w:rsid w:val="00A62D23"/>
    <w:rsid w:val="00A703F7"/>
    <w:rsid w:val="00AA1D8D"/>
    <w:rsid w:val="00AF24D1"/>
    <w:rsid w:val="00B302FE"/>
    <w:rsid w:val="00B47730"/>
    <w:rsid w:val="00CB0664"/>
    <w:rsid w:val="00D3206C"/>
    <w:rsid w:val="00D70F9B"/>
    <w:rsid w:val="00E47913"/>
    <w:rsid w:val="00E9536D"/>
    <w:rsid w:val="00F7169A"/>
    <w:rsid w:val="00FC61FB"/>
    <w:rsid w:val="00FC693F"/>
    <w:rsid w:val="00FD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70A71"/>
  <w14:defaultImageDpi w14:val="300"/>
  <w15:docId w15:val="{E1328B0D-5E2D-4ECF-87F5-317A21FB4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Anaii</cp:lastModifiedBy>
  <cp:revision>26</cp:revision>
  <dcterms:created xsi:type="dcterms:W3CDTF">2026-07-08T12:06:00Z</dcterms:created>
  <dcterms:modified xsi:type="dcterms:W3CDTF">2026-07-08T12:22:00Z</dcterms:modified>
  <cp:category/>
</cp:coreProperties>
</file>