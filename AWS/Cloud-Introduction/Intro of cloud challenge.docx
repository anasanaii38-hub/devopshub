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2E14" w14:textId="77777777" w:rsidR="00A36ED1" w:rsidRDefault="00000000">
      <w:pPr>
        <w:pStyle w:val="Heading2"/>
      </w:pPr>
      <w:r>
        <w:t>Task 1: Launch EC2 Instance</w:t>
      </w:r>
    </w:p>
    <w:p w14:paraId="22718D62" w14:textId="77777777" w:rsidR="00A36ED1" w:rsidRDefault="00000000">
      <w:pPr>
        <w:pStyle w:val="Heading3"/>
      </w:pPr>
      <w:r>
        <w:t>Outcome</w:t>
      </w:r>
    </w:p>
    <w:p w14:paraId="7949B374" w14:textId="77777777" w:rsidR="00A36ED1" w:rsidRDefault="00000000">
      <w:r>
        <w:t>Launch EC2 Instance completed successfully.</w:t>
      </w:r>
    </w:p>
    <w:p w14:paraId="1B765497" w14:textId="77777777" w:rsidR="00A36ED1" w:rsidRDefault="00000000">
      <w:pPr>
        <w:pStyle w:val="Heading3"/>
      </w:pPr>
      <w:r>
        <w:t>Objective</w:t>
      </w:r>
    </w:p>
    <w:p w14:paraId="2597EA9E" w14:textId="77777777" w:rsidR="00A36ED1" w:rsidRDefault="00000000">
      <w:r>
        <w:t>To perform launch ec2 instance as part of the challenge.</w:t>
      </w:r>
    </w:p>
    <w:p w14:paraId="501066FF" w14:textId="77777777" w:rsidR="00A36ED1" w:rsidRDefault="00000000">
      <w:pPr>
        <w:pStyle w:val="Heading3"/>
      </w:pPr>
      <w:r>
        <w:t>Prerequisites</w:t>
      </w:r>
    </w:p>
    <w:p w14:paraId="204C15F0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21F24EBD" w14:textId="77777777" w:rsidR="00A36ED1" w:rsidRDefault="00000000">
      <w:pPr>
        <w:pStyle w:val="Heading3"/>
      </w:pPr>
      <w:r>
        <w:t>Step-by-Step Implementation</w:t>
      </w:r>
    </w:p>
    <w:p w14:paraId="67C36520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4E0B6CDE" w14:textId="77777777" w:rsidR="00A36ED1" w:rsidRDefault="00000000">
      <w:r>
        <w:rPr>
          <w:noProof/>
        </w:rPr>
        <w:drawing>
          <wp:inline distT="0" distB="0" distL="0" distR="0" wp14:anchorId="05B5C904" wp14:editId="29ED4D96">
            <wp:extent cx="5029200" cy="1372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7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5E3C" w14:textId="77777777" w:rsidR="00A36ED1" w:rsidRDefault="00000000">
      <w:pPr>
        <w:pStyle w:val="Heading3"/>
      </w:pPr>
      <w:r>
        <w:t>Validation Steps</w:t>
      </w:r>
    </w:p>
    <w:p w14:paraId="1D97F89E" w14:textId="77777777" w:rsidR="00A36ED1" w:rsidRDefault="00000000">
      <w:r>
        <w:t>Verify the service or resource is working correctly.</w:t>
      </w:r>
    </w:p>
    <w:p w14:paraId="6A29908D" w14:textId="77777777" w:rsidR="00A36ED1" w:rsidRDefault="00000000">
      <w:pPr>
        <w:pStyle w:val="Heading3"/>
      </w:pPr>
      <w:r>
        <w:t>Explanation</w:t>
      </w:r>
    </w:p>
    <w:p w14:paraId="579B522E" w14:textId="77777777" w:rsidR="00A36ED1" w:rsidRDefault="00000000">
      <w:r>
        <w:t>This task configures launch ec2 instance for the server. It is required to build a complete DevOps environment on a single EC2 instance.</w:t>
      </w:r>
    </w:p>
    <w:p w14:paraId="7CAC8A32" w14:textId="77777777" w:rsidR="00A36ED1" w:rsidRDefault="00000000">
      <w:pPr>
        <w:pStyle w:val="Heading3"/>
      </w:pPr>
      <w:r>
        <w:t>Real-Time Use Case</w:t>
      </w:r>
    </w:p>
    <w:p w14:paraId="023E980E" w14:textId="77777777" w:rsidR="00A36ED1" w:rsidRDefault="00000000">
      <w:r>
        <w:t>Used in production environments to deploy and manage applications.</w:t>
      </w:r>
    </w:p>
    <w:p w14:paraId="365BF62D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27197976" w14:textId="77777777">
        <w:tc>
          <w:tcPr>
            <w:tcW w:w="2880" w:type="dxa"/>
          </w:tcPr>
          <w:p w14:paraId="00FFF2D2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76131DEE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567023C7" w14:textId="77777777" w:rsidR="00A36ED1" w:rsidRDefault="00000000">
            <w:r>
              <w:t>Resolution</w:t>
            </w:r>
          </w:p>
        </w:tc>
      </w:tr>
      <w:tr w:rsidR="00A36ED1" w14:paraId="1F6B9F6B" w14:textId="77777777">
        <w:tc>
          <w:tcPr>
            <w:tcW w:w="2880" w:type="dxa"/>
          </w:tcPr>
          <w:p w14:paraId="17557A7D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4548BFFD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12FA17B1" w14:textId="77777777" w:rsidR="00A36ED1" w:rsidRDefault="00000000">
            <w:r>
              <w:t>Check logs and restart.</w:t>
            </w:r>
          </w:p>
        </w:tc>
      </w:tr>
    </w:tbl>
    <w:p w14:paraId="7ECF9599" w14:textId="77777777" w:rsidR="00A36ED1" w:rsidRDefault="00000000">
      <w:pPr>
        <w:pStyle w:val="Heading2"/>
      </w:pPr>
      <w:r>
        <w:t>Task 2: Connect to EC2</w:t>
      </w:r>
    </w:p>
    <w:p w14:paraId="7CAB0497" w14:textId="77777777" w:rsidR="00A36ED1" w:rsidRDefault="00000000">
      <w:pPr>
        <w:pStyle w:val="Heading3"/>
      </w:pPr>
      <w:r>
        <w:t>Outcome</w:t>
      </w:r>
    </w:p>
    <w:p w14:paraId="47DC185B" w14:textId="77777777" w:rsidR="00A36ED1" w:rsidRDefault="00000000">
      <w:r>
        <w:t>Connect to EC2 completed successfully.</w:t>
      </w:r>
    </w:p>
    <w:p w14:paraId="619F2C81" w14:textId="77777777" w:rsidR="00A36ED1" w:rsidRDefault="00000000">
      <w:pPr>
        <w:pStyle w:val="Heading3"/>
      </w:pPr>
      <w:r>
        <w:lastRenderedPageBreak/>
        <w:t>Objective</w:t>
      </w:r>
    </w:p>
    <w:p w14:paraId="327B3BB6" w14:textId="77777777" w:rsidR="00A36ED1" w:rsidRDefault="00000000">
      <w:r>
        <w:t>To perform connect to ec2 as part of the challenge.</w:t>
      </w:r>
    </w:p>
    <w:p w14:paraId="3CAE8FB5" w14:textId="77777777" w:rsidR="00A36ED1" w:rsidRDefault="00000000">
      <w:pPr>
        <w:pStyle w:val="Heading3"/>
      </w:pPr>
      <w:r>
        <w:t>Prerequisites</w:t>
      </w:r>
    </w:p>
    <w:p w14:paraId="0FCBDD63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1AF8CF25" w14:textId="77777777" w:rsidR="00A36ED1" w:rsidRDefault="00000000">
      <w:pPr>
        <w:pStyle w:val="Heading3"/>
      </w:pPr>
      <w:r>
        <w:t>Step-by-Step Implementation</w:t>
      </w:r>
    </w:p>
    <w:p w14:paraId="562F9069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79C40167" w14:textId="77777777" w:rsidR="00A36ED1" w:rsidRDefault="00000000">
      <w:r>
        <w:rPr>
          <w:noProof/>
        </w:rPr>
        <w:drawing>
          <wp:inline distT="0" distB="0" distL="0" distR="0" wp14:anchorId="0FC630A3" wp14:editId="41449915">
            <wp:extent cx="5029200" cy="16911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D6E2" w14:textId="77777777" w:rsidR="00A36ED1" w:rsidRDefault="00000000">
      <w:pPr>
        <w:pStyle w:val="Heading3"/>
      </w:pPr>
      <w:r>
        <w:t>Validation Steps</w:t>
      </w:r>
    </w:p>
    <w:p w14:paraId="3D1E8FB7" w14:textId="77777777" w:rsidR="00A36ED1" w:rsidRDefault="00000000">
      <w:r>
        <w:t>Verify the service or resource is working correctly.</w:t>
      </w:r>
    </w:p>
    <w:p w14:paraId="587C43CF" w14:textId="77777777" w:rsidR="00A36ED1" w:rsidRDefault="00000000">
      <w:pPr>
        <w:pStyle w:val="Heading3"/>
      </w:pPr>
      <w:r>
        <w:t>Explanation</w:t>
      </w:r>
    </w:p>
    <w:p w14:paraId="32423E5B" w14:textId="77777777" w:rsidR="00A36ED1" w:rsidRDefault="00000000">
      <w:r>
        <w:t>This task configures connect to ec2 for the server. It is required to build a complete DevOps environment on a single EC2 instance.</w:t>
      </w:r>
    </w:p>
    <w:p w14:paraId="325F00F3" w14:textId="77777777" w:rsidR="00A36ED1" w:rsidRDefault="00000000">
      <w:pPr>
        <w:pStyle w:val="Heading3"/>
      </w:pPr>
      <w:r>
        <w:t>Real-Time Use Case</w:t>
      </w:r>
    </w:p>
    <w:p w14:paraId="01B44698" w14:textId="77777777" w:rsidR="00A36ED1" w:rsidRDefault="00000000">
      <w:r>
        <w:t>Used in production environments to deploy and manage applications.</w:t>
      </w:r>
    </w:p>
    <w:p w14:paraId="7C04E04D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3F8F1304" w14:textId="77777777">
        <w:tc>
          <w:tcPr>
            <w:tcW w:w="2880" w:type="dxa"/>
          </w:tcPr>
          <w:p w14:paraId="621DD4D2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2D7A6DF5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4CD91889" w14:textId="77777777" w:rsidR="00A36ED1" w:rsidRDefault="00000000">
            <w:r>
              <w:t>Resolution</w:t>
            </w:r>
          </w:p>
        </w:tc>
      </w:tr>
      <w:tr w:rsidR="00A36ED1" w14:paraId="71AED274" w14:textId="77777777">
        <w:tc>
          <w:tcPr>
            <w:tcW w:w="2880" w:type="dxa"/>
          </w:tcPr>
          <w:p w14:paraId="6ED952B9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22476DFB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295309E1" w14:textId="77777777" w:rsidR="00A36ED1" w:rsidRDefault="00000000">
            <w:r>
              <w:t>Check logs and restart.</w:t>
            </w:r>
          </w:p>
        </w:tc>
      </w:tr>
    </w:tbl>
    <w:p w14:paraId="5ACCA48D" w14:textId="77777777" w:rsidR="00A36ED1" w:rsidRDefault="00000000">
      <w:pPr>
        <w:pStyle w:val="Heading2"/>
      </w:pPr>
      <w:r>
        <w:t>Task 3: Update Server</w:t>
      </w:r>
    </w:p>
    <w:p w14:paraId="77D18B2A" w14:textId="77777777" w:rsidR="00A36ED1" w:rsidRDefault="00000000">
      <w:pPr>
        <w:pStyle w:val="Heading3"/>
      </w:pPr>
      <w:r>
        <w:t>Outcome</w:t>
      </w:r>
    </w:p>
    <w:p w14:paraId="3CD4B136" w14:textId="77777777" w:rsidR="00A36ED1" w:rsidRDefault="00000000">
      <w:r>
        <w:t>Update Server completed successfully.</w:t>
      </w:r>
    </w:p>
    <w:p w14:paraId="469F2E46" w14:textId="77777777" w:rsidR="00A36ED1" w:rsidRDefault="00000000">
      <w:pPr>
        <w:pStyle w:val="Heading3"/>
      </w:pPr>
      <w:r>
        <w:t>Objective</w:t>
      </w:r>
    </w:p>
    <w:p w14:paraId="63BEFC1C" w14:textId="77777777" w:rsidR="00A36ED1" w:rsidRDefault="00000000">
      <w:r>
        <w:t>To perform update server as part of the challenge.</w:t>
      </w:r>
    </w:p>
    <w:p w14:paraId="30DA9F5B" w14:textId="77777777" w:rsidR="00A36ED1" w:rsidRDefault="00000000">
      <w:pPr>
        <w:pStyle w:val="Heading3"/>
      </w:pPr>
      <w:r>
        <w:lastRenderedPageBreak/>
        <w:t>Prerequisites</w:t>
      </w:r>
    </w:p>
    <w:p w14:paraId="4E203016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43E1A784" w14:textId="77777777" w:rsidR="00A36ED1" w:rsidRDefault="00000000">
      <w:pPr>
        <w:pStyle w:val="Heading3"/>
      </w:pPr>
      <w:r>
        <w:t>Step-by-Step Implementation</w:t>
      </w:r>
    </w:p>
    <w:p w14:paraId="42E43F88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4966104F" w14:textId="77777777" w:rsidR="00A36ED1" w:rsidRDefault="00000000">
      <w:r>
        <w:rPr>
          <w:noProof/>
        </w:rPr>
        <w:drawing>
          <wp:inline distT="0" distB="0" distL="0" distR="0" wp14:anchorId="7FB1997C" wp14:editId="456B6992">
            <wp:extent cx="5027156" cy="7556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594" cy="75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809C" w14:textId="77777777" w:rsidR="00A36ED1" w:rsidRDefault="00000000">
      <w:pPr>
        <w:pStyle w:val="Heading3"/>
      </w:pPr>
      <w:r>
        <w:t>Validation Steps</w:t>
      </w:r>
    </w:p>
    <w:p w14:paraId="082EDFAE" w14:textId="77777777" w:rsidR="00A36ED1" w:rsidRDefault="00000000">
      <w:r>
        <w:t>Verify the service or resource is working correctly.</w:t>
      </w:r>
    </w:p>
    <w:p w14:paraId="0947C532" w14:textId="77777777" w:rsidR="00A36ED1" w:rsidRDefault="00000000">
      <w:pPr>
        <w:pStyle w:val="Heading3"/>
      </w:pPr>
      <w:r>
        <w:t>Explanation</w:t>
      </w:r>
    </w:p>
    <w:p w14:paraId="2164BE5F" w14:textId="77777777" w:rsidR="00A36ED1" w:rsidRDefault="00000000">
      <w:r>
        <w:t>This task configures update server for the server. It is required to build a complete DevOps environment on a single EC2 instance.</w:t>
      </w:r>
    </w:p>
    <w:p w14:paraId="30E8069F" w14:textId="77777777" w:rsidR="00A36ED1" w:rsidRDefault="00000000">
      <w:pPr>
        <w:pStyle w:val="Heading3"/>
      </w:pPr>
      <w:r>
        <w:t>Real-Time Use Case</w:t>
      </w:r>
    </w:p>
    <w:p w14:paraId="5052DFDF" w14:textId="77777777" w:rsidR="00A36ED1" w:rsidRDefault="00000000">
      <w:r>
        <w:t>Used in production environments to deploy and manage applications.</w:t>
      </w:r>
    </w:p>
    <w:p w14:paraId="16634D40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0ECA201E" w14:textId="77777777">
        <w:tc>
          <w:tcPr>
            <w:tcW w:w="2880" w:type="dxa"/>
          </w:tcPr>
          <w:p w14:paraId="7A973E8D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1747B12B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34648188" w14:textId="77777777" w:rsidR="00A36ED1" w:rsidRDefault="00000000">
            <w:r>
              <w:t>Resolution</w:t>
            </w:r>
          </w:p>
        </w:tc>
      </w:tr>
      <w:tr w:rsidR="00A36ED1" w14:paraId="4A71889E" w14:textId="77777777">
        <w:tc>
          <w:tcPr>
            <w:tcW w:w="2880" w:type="dxa"/>
          </w:tcPr>
          <w:p w14:paraId="7B3ECCFA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334A87DC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4D4AD245" w14:textId="77777777" w:rsidR="00A36ED1" w:rsidRDefault="00000000">
            <w:r>
              <w:t>Check logs and restart.</w:t>
            </w:r>
          </w:p>
        </w:tc>
      </w:tr>
    </w:tbl>
    <w:p w14:paraId="0092F04A" w14:textId="77777777" w:rsidR="00A36ED1" w:rsidRDefault="00000000">
      <w:pPr>
        <w:pStyle w:val="Heading2"/>
      </w:pPr>
      <w:r>
        <w:t>Task 4: Install Docker</w:t>
      </w:r>
    </w:p>
    <w:p w14:paraId="20190706" w14:textId="77777777" w:rsidR="00A36ED1" w:rsidRDefault="00000000">
      <w:pPr>
        <w:pStyle w:val="Heading3"/>
      </w:pPr>
      <w:r>
        <w:t>Outcome</w:t>
      </w:r>
    </w:p>
    <w:p w14:paraId="7B2F373C" w14:textId="77777777" w:rsidR="00A36ED1" w:rsidRDefault="00000000">
      <w:r>
        <w:t>Install Docker completed successfully.</w:t>
      </w:r>
    </w:p>
    <w:p w14:paraId="5D66FE21" w14:textId="77777777" w:rsidR="00A36ED1" w:rsidRDefault="00000000">
      <w:pPr>
        <w:pStyle w:val="Heading3"/>
      </w:pPr>
      <w:r>
        <w:t>Objective</w:t>
      </w:r>
    </w:p>
    <w:p w14:paraId="53302DDA" w14:textId="77777777" w:rsidR="00A36ED1" w:rsidRDefault="00000000">
      <w:r>
        <w:t>To perform install docker as part of the challenge.</w:t>
      </w:r>
    </w:p>
    <w:p w14:paraId="7A5BD351" w14:textId="77777777" w:rsidR="00A36ED1" w:rsidRDefault="00000000">
      <w:pPr>
        <w:pStyle w:val="Heading3"/>
      </w:pPr>
      <w:r>
        <w:t>Prerequisites</w:t>
      </w:r>
    </w:p>
    <w:p w14:paraId="2FC6C370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774460A6" w14:textId="77777777" w:rsidR="00A36ED1" w:rsidRDefault="00000000">
      <w:pPr>
        <w:pStyle w:val="Heading3"/>
      </w:pPr>
      <w:r>
        <w:t>Step-by-Step Implementation</w:t>
      </w:r>
    </w:p>
    <w:p w14:paraId="153CACA7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53B84F52" w14:textId="77777777" w:rsidR="00A36ED1" w:rsidRDefault="00000000">
      <w:r>
        <w:rPr>
          <w:noProof/>
        </w:rPr>
        <w:lastRenderedPageBreak/>
        <w:drawing>
          <wp:inline distT="0" distB="0" distL="0" distR="0" wp14:anchorId="2CD46DD8" wp14:editId="6C86BF66">
            <wp:extent cx="5029200" cy="1549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9826" w14:textId="39A35DB9" w:rsidR="005153C7" w:rsidRDefault="005153C7">
      <w:r>
        <w:rPr>
          <w:noProof/>
        </w:rPr>
        <w:drawing>
          <wp:inline distT="0" distB="0" distL="0" distR="0" wp14:anchorId="4B4F6231" wp14:editId="7318A41E">
            <wp:extent cx="5029200" cy="654844"/>
            <wp:effectExtent l="0" t="0" r="0" b="0"/>
            <wp:docPr id="5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5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7CFA8" w14:textId="77777777" w:rsidR="00A36ED1" w:rsidRDefault="00000000">
      <w:pPr>
        <w:pStyle w:val="Heading3"/>
      </w:pPr>
      <w:r>
        <w:t>Validation Steps</w:t>
      </w:r>
    </w:p>
    <w:p w14:paraId="6C765C2F" w14:textId="77777777" w:rsidR="00A36ED1" w:rsidRDefault="00000000">
      <w:r>
        <w:t>Verify the service or resource is working correctly.</w:t>
      </w:r>
    </w:p>
    <w:p w14:paraId="13BB7675" w14:textId="77777777" w:rsidR="00A36ED1" w:rsidRDefault="00000000">
      <w:pPr>
        <w:pStyle w:val="Heading3"/>
      </w:pPr>
      <w:r>
        <w:t>Explanation</w:t>
      </w:r>
    </w:p>
    <w:p w14:paraId="19BC11E4" w14:textId="77777777" w:rsidR="00A36ED1" w:rsidRDefault="00000000">
      <w:r>
        <w:t>This task configures install docker for the server. It is required to build a complete DevOps environment on a single EC2 instance.</w:t>
      </w:r>
    </w:p>
    <w:p w14:paraId="5F0711D2" w14:textId="77777777" w:rsidR="00A36ED1" w:rsidRDefault="00000000">
      <w:pPr>
        <w:pStyle w:val="Heading3"/>
      </w:pPr>
      <w:r>
        <w:t>Real-Time Use Case</w:t>
      </w:r>
    </w:p>
    <w:p w14:paraId="2D4395C2" w14:textId="77777777" w:rsidR="00A36ED1" w:rsidRDefault="00000000">
      <w:r>
        <w:t>Used in production environments to deploy and manage applications.</w:t>
      </w:r>
    </w:p>
    <w:p w14:paraId="14D4FF9B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0845D04E" w14:textId="77777777">
        <w:tc>
          <w:tcPr>
            <w:tcW w:w="2880" w:type="dxa"/>
          </w:tcPr>
          <w:p w14:paraId="4A5EA5C4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2C0A1C7B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1AF37114" w14:textId="77777777" w:rsidR="00A36ED1" w:rsidRDefault="00000000">
            <w:r>
              <w:t>Resolution</w:t>
            </w:r>
          </w:p>
        </w:tc>
      </w:tr>
      <w:tr w:rsidR="00A36ED1" w14:paraId="510AF71B" w14:textId="77777777">
        <w:tc>
          <w:tcPr>
            <w:tcW w:w="2880" w:type="dxa"/>
          </w:tcPr>
          <w:p w14:paraId="7954F11C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4AB2C8E4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47D1A746" w14:textId="77777777" w:rsidR="00A36ED1" w:rsidRDefault="00000000">
            <w:r>
              <w:t>Check logs and restart.</w:t>
            </w:r>
          </w:p>
        </w:tc>
      </w:tr>
    </w:tbl>
    <w:p w14:paraId="2CB69602" w14:textId="77777777" w:rsidR="00A36ED1" w:rsidRDefault="00000000">
      <w:pPr>
        <w:pStyle w:val="Heading2"/>
      </w:pPr>
      <w:r>
        <w:t>Task 5: Install Java</w:t>
      </w:r>
    </w:p>
    <w:p w14:paraId="73A5A457" w14:textId="77777777" w:rsidR="00A36ED1" w:rsidRDefault="00000000">
      <w:pPr>
        <w:pStyle w:val="Heading3"/>
      </w:pPr>
      <w:r>
        <w:t>Outcome</w:t>
      </w:r>
    </w:p>
    <w:p w14:paraId="349E80BD" w14:textId="77777777" w:rsidR="00A36ED1" w:rsidRDefault="00000000">
      <w:r>
        <w:t>Install Java completed successfully.</w:t>
      </w:r>
    </w:p>
    <w:p w14:paraId="3FBD9220" w14:textId="77777777" w:rsidR="00A36ED1" w:rsidRDefault="00000000">
      <w:pPr>
        <w:pStyle w:val="Heading3"/>
      </w:pPr>
      <w:r>
        <w:t>Objective</w:t>
      </w:r>
    </w:p>
    <w:p w14:paraId="669BA9B1" w14:textId="77777777" w:rsidR="00A36ED1" w:rsidRDefault="00000000">
      <w:r>
        <w:t>To perform install java as part of the challenge.</w:t>
      </w:r>
    </w:p>
    <w:p w14:paraId="7CC9E3DB" w14:textId="77777777" w:rsidR="00A36ED1" w:rsidRDefault="00000000">
      <w:pPr>
        <w:pStyle w:val="Heading3"/>
      </w:pPr>
      <w:r>
        <w:t>Prerequisites</w:t>
      </w:r>
    </w:p>
    <w:p w14:paraId="683752B9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2D6D8150" w14:textId="77777777" w:rsidR="00A36ED1" w:rsidRDefault="00000000">
      <w:pPr>
        <w:pStyle w:val="Heading3"/>
      </w:pPr>
      <w:r>
        <w:t>Step-by-Step Implementation</w:t>
      </w:r>
    </w:p>
    <w:p w14:paraId="5D06A870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56E04F4B" w14:textId="764ECBBB" w:rsidR="005153C7" w:rsidRDefault="005153C7">
      <w:r>
        <w:rPr>
          <w:noProof/>
        </w:rPr>
        <w:lastRenderedPageBreak/>
        <w:drawing>
          <wp:inline distT="0" distB="0" distL="0" distR="0" wp14:anchorId="47EABCD2" wp14:editId="7132B79E">
            <wp:extent cx="5029200" cy="671982"/>
            <wp:effectExtent l="0" t="0" r="0" b="0"/>
            <wp:docPr id="1468375532" name="Picture 146837553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5532" name="Picture 1468375532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AA60" w14:textId="7FA95C79" w:rsidR="00A36ED1" w:rsidRDefault="00A36ED1"/>
    <w:p w14:paraId="272D0EFA" w14:textId="77777777" w:rsidR="00A36ED1" w:rsidRDefault="00000000">
      <w:pPr>
        <w:pStyle w:val="Heading3"/>
      </w:pPr>
      <w:r>
        <w:t>Validation Steps</w:t>
      </w:r>
    </w:p>
    <w:p w14:paraId="06A44818" w14:textId="77777777" w:rsidR="00A36ED1" w:rsidRDefault="00000000">
      <w:r>
        <w:t>Verify the service or resource is working correctly.</w:t>
      </w:r>
    </w:p>
    <w:p w14:paraId="676E67D4" w14:textId="77777777" w:rsidR="00A36ED1" w:rsidRDefault="00000000">
      <w:pPr>
        <w:pStyle w:val="Heading3"/>
      </w:pPr>
      <w:r>
        <w:t>Explanation</w:t>
      </w:r>
    </w:p>
    <w:p w14:paraId="1192292E" w14:textId="77777777" w:rsidR="00A36ED1" w:rsidRDefault="00000000">
      <w:r>
        <w:t>This task configures install java for the server. It is required to build a complete DevOps environment on a single EC2 instance.</w:t>
      </w:r>
    </w:p>
    <w:p w14:paraId="2F42722C" w14:textId="77777777" w:rsidR="00A36ED1" w:rsidRDefault="00000000">
      <w:pPr>
        <w:pStyle w:val="Heading3"/>
      </w:pPr>
      <w:r>
        <w:t>Real-Time Use Case</w:t>
      </w:r>
    </w:p>
    <w:p w14:paraId="2322DF1F" w14:textId="77777777" w:rsidR="00A36ED1" w:rsidRDefault="00000000">
      <w:r>
        <w:t>Used in production environments to deploy and manage applications.</w:t>
      </w:r>
    </w:p>
    <w:p w14:paraId="0BD679A3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6C0DEB3A" w14:textId="77777777">
        <w:tc>
          <w:tcPr>
            <w:tcW w:w="2880" w:type="dxa"/>
          </w:tcPr>
          <w:p w14:paraId="3E051FBB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659F27A4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25C0AF33" w14:textId="77777777" w:rsidR="00A36ED1" w:rsidRDefault="00000000">
            <w:r>
              <w:t>Resolution</w:t>
            </w:r>
          </w:p>
        </w:tc>
      </w:tr>
      <w:tr w:rsidR="00A36ED1" w14:paraId="6C0A6161" w14:textId="77777777">
        <w:tc>
          <w:tcPr>
            <w:tcW w:w="2880" w:type="dxa"/>
          </w:tcPr>
          <w:p w14:paraId="6D05F6A5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18D40B69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19C66B2D" w14:textId="77777777" w:rsidR="00A36ED1" w:rsidRDefault="00000000">
            <w:r>
              <w:t>Check logs and restart.</w:t>
            </w:r>
          </w:p>
        </w:tc>
      </w:tr>
    </w:tbl>
    <w:p w14:paraId="6546C3BE" w14:textId="77777777" w:rsidR="00A36ED1" w:rsidRDefault="00000000">
      <w:pPr>
        <w:pStyle w:val="Heading2"/>
      </w:pPr>
      <w:r>
        <w:t>Task 6: Install Jenkins</w:t>
      </w:r>
    </w:p>
    <w:p w14:paraId="66D03374" w14:textId="77777777" w:rsidR="00A36ED1" w:rsidRDefault="00000000">
      <w:pPr>
        <w:pStyle w:val="Heading3"/>
      </w:pPr>
      <w:r>
        <w:t>Outcome</w:t>
      </w:r>
    </w:p>
    <w:p w14:paraId="5C52C467" w14:textId="77777777" w:rsidR="00A36ED1" w:rsidRDefault="00000000">
      <w:r>
        <w:t>Install Jenkins completed successfully.</w:t>
      </w:r>
    </w:p>
    <w:p w14:paraId="6E458665" w14:textId="77777777" w:rsidR="00A36ED1" w:rsidRDefault="00000000">
      <w:pPr>
        <w:pStyle w:val="Heading3"/>
      </w:pPr>
      <w:r>
        <w:t>Objective</w:t>
      </w:r>
    </w:p>
    <w:p w14:paraId="7C41CEDE" w14:textId="77777777" w:rsidR="00A36ED1" w:rsidRDefault="00000000">
      <w:r>
        <w:t>To perform install jenkins as part of the challenge.</w:t>
      </w:r>
    </w:p>
    <w:p w14:paraId="03AA165C" w14:textId="77777777" w:rsidR="00A36ED1" w:rsidRDefault="00000000">
      <w:pPr>
        <w:pStyle w:val="Heading3"/>
      </w:pPr>
      <w:r>
        <w:t>Prerequisites</w:t>
      </w:r>
    </w:p>
    <w:p w14:paraId="2F2876B4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3E5EA278" w14:textId="77777777" w:rsidR="00A36ED1" w:rsidRDefault="00000000">
      <w:pPr>
        <w:pStyle w:val="Heading3"/>
      </w:pPr>
      <w:r>
        <w:t>Step-by-Step Implementation</w:t>
      </w:r>
    </w:p>
    <w:p w14:paraId="4F8BAF95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3CDBC6BD" w14:textId="72388F62" w:rsidR="00A36ED1" w:rsidRDefault="005153C7">
      <w:r>
        <w:rPr>
          <w:noProof/>
        </w:rPr>
        <w:lastRenderedPageBreak/>
        <w:drawing>
          <wp:inline distT="0" distB="0" distL="0" distR="0" wp14:anchorId="7EE1A4D3" wp14:editId="7B794CE0">
            <wp:extent cx="5029200" cy="2735368"/>
            <wp:effectExtent l="0" t="0" r="0" b="0"/>
            <wp:docPr id="1132061149" name="Picture 113206114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1149" name="Picture 1132061149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3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5923" w14:textId="57D31FA5" w:rsidR="00703083" w:rsidRDefault="00703083">
      <w:r w:rsidRPr="005B5570">
        <w:rPr>
          <w:noProof/>
        </w:rPr>
        <w:drawing>
          <wp:inline distT="0" distB="0" distL="0" distR="0" wp14:anchorId="5971ECA9" wp14:editId="2DED5B0A">
            <wp:extent cx="5486400" cy="2508738"/>
            <wp:effectExtent l="0" t="0" r="0" b="6350"/>
            <wp:docPr id="343334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431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5E97" w14:textId="77777777" w:rsidR="005153C7" w:rsidRDefault="005153C7"/>
    <w:p w14:paraId="566411CE" w14:textId="77777777" w:rsidR="00A36ED1" w:rsidRDefault="00000000">
      <w:pPr>
        <w:pStyle w:val="Heading3"/>
      </w:pPr>
      <w:r>
        <w:t>Validation Steps</w:t>
      </w:r>
    </w:p>
    <w:p w14:paraId="580C012C" w14:textId="77777777" w:rsidR="00A36ED1" w:rsidRDefault="00000000">
      <w:r>
        <w:t>Verify the service or resource is working correctly.</w:t>
      </w:r>
    </w:p>
    <w:p w14:paraId="5F95E00E" w14:textId="77777777" w:rsidR="00A36ED1" w:rsidRDefault="00000000">
      <w:pPr>
        <w:pStyle w:val="Heading3"/>
      </w:pPr>
      <w:r>
        <w:t>Explanation</w:t>
      </w:r>
    </w:p>
    <w:p w14:paraId="13C16895" w14:textId="77777777" w:rsidR="00A36ED1" w:rsidRDefault="00000000">
      <w:r>
        <w:t>This task configures install jenkins for the server. It is required to build a complete DevOps environment on a single EC2 instance.</w:t>
      </w:r>
    </w:p>
    <w:p w14:paraId="7DD5DA64" w14:textId="77777777" w:rsidR="00A36ED1" w:rsidRDefault="00000000">
      <w:pPr>
        <w:pStyle w:val="Heading3"/>
      </w:pPr>
      <w:r>
        <w:t>Real-Time Use Case</w:t>
      </w:r>
    </w:p>
    <w:p w14:paraId="10282C5C" w14:textId="77777777" w:rsidR="00A36ED1" w:rsidRDefault="00000000">
      <w:r>
        <w:t>Used in production environments to deploy and manage applications.</w:t>
      </w:r>
    </w:p>
    <w:p w14:paraId="703A8CFA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3363D725" w14:textId="77777777">
        <w:tc>
          <w:tcPr>
            <w:tcW w:w="2880" w:type="dxa"/>
          </w:tcPr>
          <w:p w14:paraId="113F3E92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4250224F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1740FE2E" w14:textId="77777777" w:rsidR="00A36ED1" w:rsidRDefault="00000000">
            <w:r>
              <w:t>Resolution</w:t>
            </w:r>
          </w:p>
        </w:tc>
      </w:tr>
      <w:tr w:rsidR="00A36ED1" w14:paraId="3232EF33" w14:textId="77777777">
        <w:tc>
          <w:tcPr>
            <w:tcW w:w="2880" w:type="dxa"/>
          </w:tcPr>
          <w:p w14:paraId="18417545" w14:textId="77777777" w:rsidR="00A36ED1" w:rsidRDefault="00000000">
            <w:r>
              <w:lastRenderedPageBreak/>
              <w:t>Service not starting</w:t>
            </w:r>
          </w:p>
        </w:tc>
        <w:tc>
          <w:tcPr>
            <w:tcW w:w="2880" w:type="dxa"/>
          </w:tcPr>
          <w:p w14:paraId="223C8ED7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08409F7B" w14:textId="77777777" w:rsidR="00A36ED1" w:rsidRDefault="00000000">
            <w:r>
              <w:t>Check logs and restart.</w:t>
            </w:r>
          </w:p>
        </w:tc>
      </w:tr>
    </w:tbl>
    <w:p w14:paraId="670F563C" w14:textId="77777777" w:rsidR="00A36ED1" w:rsidRDefault="00000000">
      <w:pPr>
        <w:pStyle w:val="Heading2"/>
      </w:pPr>
      <w:r>
        <w:t>Task 7: Install Apache</w:t>
      </w:r>
    </w:p>
    <w:p w14:paraId="526C2C6A" w14:textId="77777777" w:rsidR="00A36ED1" w:rsidRDefault="00000000">
      <w:pPr>
        <w:pStyle w:val="Heading3"/>
      </w:pPr>
      <w:r>
        <w:t>Outcome</w:t>
      </w:r>
    </w:p>
    <w:p w14:paraId="1AF0B893" w14:textId="77777777" w:rsidR="00A36ED1" w:rsidRDefault="00000000">
      <w:r>
        <w:t>Install Apache completed successfully.</w:t>
      </w:r>
    </w:p>
    <w:p w14:paraId="1FE59F9E" w14:textId="77777777" w:rsidR="00A36ED1" w:rsidRDefault="00000000">
      <w:pPr>
        <w:pStyle w:val="Heading3"/>
      </w:pPr>
      <w:r>
        <w:t>Objective</w:t>
      </w:r>
    </w:p>
    <w:p w14:paraId="47293D6D" w14:textId="77777777" w:rsidR="00A36ED1" w:rsidRDefault="00000000">
      <w:r>
        <w:t>To perform install apache as part of the challenge.</w:t>
      </w:r>
    </w:p>
    <w:p w14:paraId="14264DF3" w14:textId="77777777" w:rsidR="00A36ED1" w:rsidRDefault="00000000">
      <w:pPr>
        <w:pStyle w:val="Heading3"/>
      </w:pPr>
      <w:r>
        <w:t>Prerequisites</w:t>
      </w:r>
    </w:p>
    <w:p w14:paraId="1C892478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5448C41E" w14:textId="77777777" w:rsidR="00A36ED1" w:rsidRDefault="00000000">
      <w:pPr>
        <w:pStyle w:val="Heading3"/>
      </w:pPr>
      <w:r>
        <w:t>Step-by-Step Implementation</w:t>
      </w:r>
    </w:p>
    <w:p w14:paraId="06989967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2741CA7A" w14:textId="55631D50" w:rsidR="00A36ED1" w:rsidRDefault="00B80455">
      <w:r w:rsidRPr="00FF6D24">
        <w:rPr>
          <w:noProof/>
        </w:rPr>
        <w:drawing>
          <wp:inline distT="0" distB="0" distL="0" distR="0" wp14:anchorId="56687375" wp14:editId="3117BF4F">
            <wp:extent cx="5486400" cy="3284806"/>
            <wp:effectExtent l="0" t="0" r="0" b="0"/>
            <wp:docPr id="916981577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1577" name="Picture 1" descr="A computer screen with text and imag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0027" w14:textId="61C84987" w:rsidR="00B80455" w:rsidRDefault="004F3B78">
      <w:r w:rsidRPr="00D23AB3">
        <w:rPr>
          <w:noProof/>
        </w:rPr>
        <w:drawing>
          <wp:inline distT="0" distB="0" distL="0" distR="0" wp14:anchorId="5BB9AC63" wp14:editId="6BBFCD0C">
            <wp:extent cx="5486400" cy="787205"/>
            <wp:effectExtent l="0" t="0" r="0" b="0"/>
            <wp:docPr id="21041087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8718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7DCB" w14:textId="77777777" w:rsidR="00A36ED1" w:rsidRDefault="00000000">
      <w:pPr>
        <w:pStyle w:val="Heading3"/>
      </w:pPr>
      <w:r>
        <w:t>Validation Steps</w:t>
      </w:r>
    </w:p>
    <w:p w14:paraId="2E43958F" w14:textId="77777777" w:rsidR="00A36ED1" w:rsidRDefault="00000000">
      <w:r>
        <w:t>Verify the service or resource is working correctly.</w:t>
      </w:r>
    </w:p>
    <w:p w14:paraId="71CD6D5B" w14:textId="77777777" w:rsidR="00A36ED1" w:rsidRDefault="00000000">
      <w:pPr>
        <w:pStyle w:val="Heading3"/>
      </w:pPr>
      <w:r>
        <w:lastRenderedPageBreak/>
        <w:t>Explanation</w:t>
      </w:r>
    </w:p>
    <w:p w14:paraId="70E9372A" w14:textId="77777777" w:rsidR="00A36ED1" w:rsidRDefault="00000000">
      <w:r>
        <w:t>This task configures install apache for the server. It is required to build a complete DevOps environment on a single EC2 instance.</w:t>
      </w:r>
    </w:p>
    <w:p w14:paraId="3DF630E2" w14:textId="77777777" w:rsidR="00A36ED1" w:rsidRDefault="00000000">
      <w:pPr>
        <w:pStyle w:val="Heading3"/>
      </w:pPr>
      <w:r>
        <w:t>Real-Time Use Case</w:t>
      </w:r>
    </w:p>
    <w:p w14:paraId="28BE13DD" w14:textId="77777777" w:rsidR="00A36ED1" w:rsidRDefault="00000000">
      <w:r>
        <w:t>Used in production environments to deploy and manage applications.</w:t>
      </w:r>
    </w:p>
    <w:p w14:paraId="1F0CBCE2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467BE044" w14:textId="77777777">
        <w:tc>
          <w:tcPr>
            <w:tcW w:w="2880" w:type="dxa"/>
          </w:tcPr>
          <w:p w14:paraId="46B6FB66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74D754F6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03E36A91" w14:textId="77777777" w:rsidR="00A36ED1" w:rsidRDefault="00000000">
            <w:r>
              <w:t>Resolution</w:t>
            </w:r>
          </w:p>
        </w:tc>
      </w:tr>
      <w:tr w:rsidR="00A36ED1" w14:paraId="4C50B54F" w14:textId="77777777">
        <w:tc>
          <w:tcPr>
            <w:tcW w:w="2880" w:type="dxa"/>
          </w:tcPr>
          <w:p w14:paraId="19577542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4B3A35AD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1329F961" w14:textId="77777777" w:rsidR="00A36ED1" w:rsidRDefault="00000000">
            <w:r>
              <w:t>Check logs and restart.</w:t>
            </w:r>
          </w:p>
        </w:tc>
      </w:tr>
    </w:tbl>
    <w:p w14:paraId="4F4884F2" w14:textId="77777777" w:rsidR="00A36ED1" w:rsidRDefault="00000000">
      <w:pPr>
        <w:pStyle w:val="Heading2"/>
      </w:pPr>
      <w:r>
        <w:t>Task 8: Install Nginx</w:t>
      </w:r>
    </w:p>
    <w:p w14:paraId="2C210B50" w14:textId="77777777" w:rsidR="00A36ED1" w:rsidRDefault="00000000">
      <w:pPr>
        <w:pStyle w:val="Heading3"/>
      </w:pPr>
      <w:r>
        <w:t>Outcome</w:t>
      </w:r>
    </w:p>
    <w:p w14:paraId="0ABBB5E9" w14:textId="77777777" w:rsidR="00A36ED1" w:rsidRDefault="00000000">
      <w:r>
        <w:t>Install Nginx completed successfully.</w:t>
      </w:r>
    </w:p>
    <w:p w14:paraId="5E3E67CF" w14:textId="77777777" w:rsidR="00A36ED1" w:rsidRDefault="00000000">
      <w:pPr>
        <w:pStyle w:val="Heading3"/>
      </w:pPr>
      <w:r>
        <w:t>Objective</w:t>
      </w:r>
    </w:p>
    <w:p w14:paraId="1B216AEF" w14:textId="77777777" w:rsidR="00A36ED1" w:rsidRDefault="00000000">
      <w:r>
        <w:t>To perform install nginx as part of the challenge.</w:t>
      </w:r>
    </w:p>
    <w:p w14:paraId="6C101A87" w14:textId="77777777" w:rsidR="00A36ED1" w:rsidRDefault="00000000">
      <w:pPr>
        <w:pStyle w:val="Heading3"/>
      </w:pPr>
      <w:r>
        <w:t>Prerequisites</w:t>
      </w:r>
    </w:p>
    <w:p w14:paraId="40D6A6BA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05C706D0" w14:textId="77777777" w:rsidR="00A36ED1" w:rsidRDefault="00000000">
      <w:pPr>
        <w:pStyle w:val="Heading3"/>
      </w:pPr>
      <w:r>
        <w:t>Step-by-Step Implementation</w:t>
      </w:r>
    </w:p>
    <w:p w14:paraId="3F5D19DA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71B59430" w14:textId="1748E40F" w:rsidR="00A36ED1" w:rsidRDefault="00311926">
      <w:r w:rsidRPr="00C63F47">
        <w:rPr>
          <w:noProof/>
        </w:rPr>
        <w:drawing>
          <wp:inline distT="0" distB="0" distL="0" distR="0" wp14:anchorId="6261D54F" wp14:editId="3A3E9508">
            <wp:extent cx="5486400" cy="2961947"/>
            <wp:effectExtent l="0" t="0" r="0" b="0"/>
            <wp:docPr id="197295205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52053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A2A2" w14:textId="320446FC" w:rsidR="00311926" w:rsidRDefault="00903148">
      <w:r w:rsidRPr="004E0179">
        <w:rPr>
          <w:noProof/>
        </w:rPr>
        <w:lastRenderedPageBreak/>
        <w:drawing>
          <wp:inline distT="0" distB="0" distL="0" distR="0" wp14:anchorId="692408C3" wp14:editId="62F60A4D">
            <wp:extent cx="5486400" cy="1509346"/>
            <wp:effectExtent l="0" t="0" r="0" b="0"/>
            <wp:docPr id="150077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7624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E707" w14:textId="77777777" w:rsidR="00A36ED1" w:rsidRDefault="00000000">
      <w:pPr>
        <w:pStyle w:val="Heading3"/>
      </w:pPr>
      <w:r>
        <w:t>Validation Steps</w:t>
      </w:r>
    </w:p>
    <w:p w14:paraId="3065DF78" w14:textId="77777777" w:rsidR="00A36ED1" w:rsidRDefault="00000000">
      <w:r>
        <w:t>Verify the service or resource is working correctly.</w:t>
      </w:r>
    </w:p>
    <w:p w14:paraId="4F3AD5F6" w14:textId="77777777" w:rsidR="00A36ED1" w:rsidRDefault="00000000">
      <w:pPr>
        <w:pStyle w:val="Heading3"/>
      </w:pPr>
      <w:r>
        <w:t>Explanation</w:t>
      </w:r>
    </w:p>
    <w:p w14:paraId="1F2F1044" w14:textId="77777777" w:rsidR="00A36ED1" w:rsidRDefault="00000000">
      <w:r>
        <w:t>This task configures install nginx for the server. It is required to build a complete DevOps environment on a single EC2 instance.</w:t>
      </w:r>
    </w:p>
    <w:p w14:paraId="6B8FC8A2" w14:textId="77777777" w:rsidR="00A36ED1" w:rsidRDefault="00000000">
      <w:pPr>
        <w:pStyle w:val="Heading3"/>
      </w:pPr>
      <w:r>
        <w:t>Real-Time Use Case</w:t>
      </w:r>
    </w:p>
    <w:p w14:paraId="0610D715" w14:textId="77777777" w:rsidR="00A36ED1" w:rsidRDefault="00000000">
      <w:r>
        <w:t>Used in production environments to deploy and manage applications.</w:t>
      </w:r>
    </w:p>
    <w:p w14:paraId="4F17E737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7AE8C245" w14:textId="77777777">
        <w:tc>
          <w:tcPr>
            <w:tcW w:w="2880" w:type="dxa"/>
          </w:tcPr>
          <w:p w14:paraId="630E17B9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2EB0FFE1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57553540" w14:textId="77777777" w:rsidR="00A36ED1" w:rsidRDefault="00000000">
            <w:r>
              <w:t>Resolution</w:t>
            </w:r>
          </w:p>
        </w:tc>
      </w:tr>
      <w:tr w:rsidR="00A36ED1" w14:paraId="0297801D" w14:textId="77777777">
        <w:tc>
          <w:tcPr>
            <w:tcW w:w="2880" w:type="dxa"/>
          </w:tcPr>
          <w:p w14:paraId="4E71D218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7F95B476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2D391997" w14:textId="77777777" w:rsidR="00A36ED1" w:rsidRDefault="00000000">
            <w:r>
              <w:t>Check logs and restart.</w:t>
            </w:r>
          </w:p>
        </w:tc>
      </w:tr>
    </w:tbl>
    <w:p w14:paraId="091A8C3D" w14:textId="77777777" w:rsidR="00A36ED1" w:rsidRDefault="00000000">
      <w:pPr>
        <w:pStyle w:val="Heading2"/>
      </w:pPr>
      <w:r>
        <w:t>Task 9: Install Apache Tomcat</w:t>
      </w:r>
    </w:p>
    <w:p w14:paraId="5A82C060" w14:textId="77777777" w:rsidR="00A36ED1" w:rsidRDefault="00000000">
      <w:pPr>
        <w:pStyle w:val="Heading3"/>
      </w:pPr>
      <w:r>
        <w:t>Outcome</w:t>
      </w:r>
    </w:p>
    <w:p w14:paraId="651B06E5" w14:textId="77777777" w:rsidR="00A36ED1" w:rsidRDefault="00000000">
      <w:r>
        <w:t>Install Apache Tomcat completed successfully.</w:t>
      </w:r>
    </w:p>
    <w:p w14:paraId="58E45C8D" w14:textId="77777777" w:rsidR="00A36ED1" w:rsidRDefault="00000000">
      <w:pPr>
        <w:pStyle w:val="Heading3"/>
      </w:pPr>
      <w:r>
        <w:t>Objective</w:t>
      </w:r>
    </w:p>
    <w:p w14:paraId="4BBF7380" w14:textId="77777777" w:rsidR="00A36ED1" w:rsidRDefault="00000000">
      <w:r>
        <w:t>To perform install apache tomcat as part of the challenge.</w:t>
      </w:r>
    </w:p>
    <w:p w14:paraId="0ABECD05" w14:textId="77777777" w:rsidR="00A36ED1" w:rsidRDefault="00000000">
      <w:pPr>
        <w:pStyle w:val="Heading3"/>
      </w:pPr>
      <w:r>
        <w:t>Prerequisites</w:t>
      </w:r>
    </w:p>
    <w:p w14:paraId="54CBF249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2F1AC093" w14:textId="77777777" w:rsidR="00A36ED1" w:rsidRDefault="00000000">
      <w:pPr>
        <w:pStyle w:val="Heading3"/>
      </w:pPr>
      <w:r>
        <w:t>Step-by-Step Implementation</w:t>
      </w:r>
    </w:p>
    <w:p w14:paraId="305A8A04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1C6D814A" w14:textId="62788C26" w:rsidR="00A36ED1" w:rsidRDefault="00B13942">
      <w:r w:rsidRPr="006314FF">
        <w:rPr>
          <w:noProof/>
        </w:rPr>
        <w:lastRenderedPageBreak/>
        <w:drawing>
          <wp:inline distT="0" distB="0" distL="0" distR="0" wp14:anchorId="45A57D99" wp14:editId="03A2BAA1">
            <wp:extent cx="5486400" cy="1692226"/>
            <wp:effectExtent l="0" t="0" r="0" b="3810"/>
            <wp:docPr id="20271306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30675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1BAB" w14:textId="57E14E63" w:rsidR="00B13942" w:rsidRDefault="00F53B9C">
      <w:r w:rsidRPr="00D1593E">
        <w:rPr>
          <w:noProof/>
        </w:rPr>
        <w:drawing>
          <wp:inline distT="0" distB="0" distL="0" distR="0" wp14:anchorId="7989002E" wp14:editId="4EC8C23A">
            <wp:extent cx="5486400" cy="2029851"/>
            <wp:effectExtent l="0" t="0" r="0" b="8890"/>
            <wp:docPr id="929371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179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B273" w14:textId="77777777" w:rsidR="00A36ED1" w:rsidRDefault="00000000">
      <w:pPr>
        <w:pStyle w:val="Heading3"/>
      </w:pPr>
      <w:r>
        <w:t>Validation Steps</w:t>
      </w:r>
    </w:p>
    <w:p w14:paraId="659BB2F4" w14:textId="77777777" w:rsidR="00A36ED1" w:rsidRDefault="00000000">
      <w:r>
        <w:t>Verify the service or resource is working correctly.</w:t>
      </w:r>
    </w:p>
    <w:p w14:paraId="212D17EE" w14:textId="77777777" w:rsidR="00A36ED1" w:rsidRDefault="00000000">
      <w:pPr>
        <w:pStyle w:val="Heading3"/>
      </w:pPr>
      <w:r>
        <w:t>Explanation</w:t>
      </w:r>
    </w:p>
    <w:p w14:paraId="59FBBE68" w14:textId="77777777" w:rsidR="00A36ED1" w:rsidRDefault="00000000">
      <w:r>
        <w:t>This task configures install apache tomcat for the server. It is required to build a complete DevOps environment on a single EC2 instance.</w:t>
      </w:r>
    </w:p>
    <w:p w14:paraId="29C4776C" w14:textId="77777777" w:rsidR="00A36ED1" w:rsidRDefault="00000000">
      <w:pPr>
        <w:pStyle w:val="Heading3"/>
      </w:pPr>
      <w:r>
        <w:t>Real-Time Use Case</w:t>
      </w:r>
    </w:p>
    <w:p w14:paraId="71262354" w14:textId="77777777" w:rsidR="00A36ED1" w:rsidRDefault="00000000">
      <w:r>
        <w:t>Used in production environments to deploy and manage applications.</w:t>
      </w:r>
    </w:p>
    <w:p w14:paraId="5F263717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3C6D08AF" w14:textId="77777777">
        <w:tc>
          <w:tcPr>
            <w:tcW w:w="2880" w:type="dxa"/>
          </w:tcPr>
          <w:p w14:paraId="581C44A5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4F825F3B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578C4CD9" w14:textId="77777777" w:rsidR="00A36ED1" w:rsidRDefault="00000000">
            <w:r>
              <w:t>Resolution</w:t>
            </w:r>
          </w:p>
        </w:tc>
      </w:tr>
      <w:tr w:rsidR="00A36ED1" w14:paraId="71257B1F" w14:textId="77777777">
        <w:tc>
          <w:tcPr>
            <w:tcW w:w="2880" w:type="dxa"/>
          </w:tcPr>
          <w:p w14:paraId="3DF2F1F9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2C39B37A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3CA716E1" w14:textId="77777777" w:rsidR="00A36ED1" w:rsidRDefault="00000000">
            <w:r>
              <w:t>Check logs and restart.</w:t>
            </w:r>
          </w:p>
        </w:tc>
      </w:tr>
    </w:tbl>
    <w:p w14:paraId="45F135BE" w14:textId="77777777" w:rsidR="00A36ED1" w:rsidRDefault="00000000">
      <w:pPr>
        <w:pStyle w:val="Heading2"/>
      </w:pPr>
      <w:r>
        <w:t>Task 10: Verify All Services</w:t>
      </w:r>
    </w:p>
    <w:p w14:paraId="51A7A000" w14:textId="77777777" w:rsidR="00A36ED1" w:rsidRDefault="00000000">
      <w:pPr>
        <w:pStyle w:val="Heading3"/>
      </w:pPr>
      <w:r>
        <w:t>Outcome</w:t>
      </w:r>
    </w:p>
    <w:p w14:paraId="26B20202" w14:textId="77777777" w:rsidR="00A36ED1" w:rsidRDefault="00000000">
      <w:r>
        <w:t>Verify All Services completed successfully.</w:t>
      </w:r>
    </w:p>
    <w:p w14:paraId="1603D0AF" w14:textId="77777777" w:rsidR="00A36ED1" w:rsidRDefault="00000000">
      <w:pPr>
        <w:pStyle w:val="Heading3"/>
      </w:pPr>
      <w:r>
        <w:t>Objective</w:t>
      </w:r>
    </w:p>
    <w:p w14:paraId="2B6987C4" w14:textId="77777777" w:rsidR="00A36ED1" w:rsidRDefault="00000000">
      <w:r>
        <w:t>To perform verify all services as part of the challenge.</w:t>
      </w:r>
    </w:p>
    <w:p w14:paraId="0A8A3AE8" w14:textId="77777777" w:rsidR="00A36ED1" w:rsidRDefault="00000000">
      <w:pPr>
        <w:pStyle w:val="Heading3"/>
      </w:pPr>
      <w:r>
        <w:lastRenderedPageBreak/>
        <w:t>Prerequisites</w:t>
      </w:r>
    </w:p>
    <w:p w14:paraId="74027B71" w14:textId="77777777" w:rsidR="00A36ED1" w:rsidRDefault="00000000">
      <w:r>
        <w:t>• AWS Account</w:t>
      </w:r>
      <w:r>
        <w:br/>
        <w:t>• Amazon Linux 2 EC2</w:t>
      </w:r>
      <w:r>
        <w:br/>
        <w:t>• Internet access</w:t>
      </w:r>
    </w:p>
    <w:p w14:paraId="1E46A1DA" w14:textId="77777777" w:rsidR="00A36ED1" w:rsidRDefault="00000000">
      <w:pPr>
        <w:pStyle w:val="Heading3"/>
      </w:pPr>
      <w:r>
        <w:t>Step-by-Step Implementation</w:t>
      </w:r>
    </w:p>
    <w:p w14:paraId="16BBEF28" w14:textId="77777777" w:rsidR="00A36ED1" w:rsidRDefault="00000000">
      <w:r>
        <w:t>Step 1: Perform the task using the commands demonstrated.</w:t>
      </w:r>
      <w:r>
        <w:br/>
        <w:t>Screenshot Evidence:</w:t>
      </w:r>
    </w:p>
    <w:p w14:paraId="42D28588" w14:textId="1B3F7B53" w:rsidR="00A36ED1" w:rsidRDefault="00625E4A">
      <w:r w:rsidRPr="00065A8B">
        <w:rPr>
          <w:noProof/>
        </w:rPr>
        <w:drawing>
          <wp:inline distT="0" distB="0" distL="0" distR="0" wp14:anchorId="6D6AEE33" wp14:editId="00177E01">
            <wp:extent cx="5486400" cy="1867486"/>
            <wp:effectExtent l="0" t="0" r="0" b="0"/>
            <wp:docPr id="4910519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1903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8E7F" w14:textId="77777777" w:rsidR="00A36ED1" w:rsidRDefault="00000000">
      <w:pPr>
        <w:pStyle w:val="Heading3"/>
      </w:pPr>
      <w:r>
        <w:t>Validation Steps</w:t>
      </w:r>
    </w:p>
    <w:p w14:paraId="03BC5AAF" w14:textId="77777777" w:rsidR="00A36ED1" w:rsidRDefault="00000000">
      <w:r>
        <w:t>Verify the service or resource is working correctly.</w:t>
      </w:r>
    </w:p>
    <w:p w14:paraId="6BEF960E" w14:textId="77777777" w:rsidR="00A36ED1" w:rsidRDefault="00000000">
      <w:pPr>
        <w:pStyle w:val="Heading3"/>
      </w:pPr>
      <w:r>
        <w:t>Explanation</w:t>
      </w:r>
    </w:p>
    <w:p w14:paraId="615C96E9" w14:textId="77777777" w:rsidR="00A36ED1" w:rsidRDefault="00000000">
      <w:r>
        <w:t>This task configures verify all services for the server. It is required to build a complete DevOps environment on a single EC2 instance.</w:t>
      </w:r>
    </w:p>
    <w:p w14:paraId="3816645A" w14:textId="77777777" w:rsidR="00A36ED1" w:rsidRDefault="00000000">
      <w:pPr>
        <w:pStyle w:val="Heading3"/>
      </w:pPr>
      <w:r>
        <w:t>Real-Time Use Case</w:t>
      </w:r>
    </w:p>
    <w:p w14:paraId="4E14A643" w14:textId="77777777" w:rsidR="00A36ED1" w:rsidRDefault="00000000">
      <w:r>
        <w:t>Used in production environments to deploy and manage applications.</w:t>
      </w:r>
    </w:p>
    <w:p w14:paraId="093B42D1" w14:textId="77777777" w:rsidR="00A36ED1" w:rsidRDefault="00000000">
      <w:pPr>
        <w:pStyle w:val="Heading3"/>
      </w:pPr>
      <w:r>
        <w:t>Common Errors and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36ED1" w14:paraId="67138C2B" w14:textId="77777777">
        <w:tc>
          <w:tcPr>
            <w:tcW w:w="2880" w:type="dxa"/>
          </w:tcPr>
          <w:p w14:paraId="417F03AC" w14:textId="77777777" w:rsidR="00A36ED1" w:rsidRDefault="00000000">
            <w:r>
              <w:t>Error</w:t>
            </w:r>
          </w:p>
        </w:tc>
        <w:tc>
          <w:tcPr>
            <w:tcW w:w="2880" w:type="dxa"/>
          </w:tcPr>
          <w:p w14:paraId="40BCBCB8" w14:textId="77777777" w:rsidR="00A36ED1" w:rsidRDefault="00000000">
            <w:r>
              <w:t>Cause</w:t>
            </w:r>
          </w:p>
        </w:tc>
        <w:tc>
          <w:tcPr>
            <w:tcW w:w="2880" w:type="dxa"/>
          </w:tcPr>
          <w:p w14:paraId="23A0B384" w14:textId="77777777" w:rsidR="00A36ED1" w:rsidRDefault="00000000">
            <w:r>
              <w:t>Resolution</w:t>
            </w:r>
          </w:p>
        </w:tc>
      </w:tr>
      <w:tr w:rsidR="00A36ED1" w14:paraId="532C4A57" w14:textId="77777777">
        <w:tc>
          <w:tcPr>
            <w:tcW w:w="2880" w:type="dxa"/>
          </w:tcPr>
          <w:p w14:paraId="73F536D1" w14:textId="77777777" w:rsidR="00A36ED1" w:rsidRDefault="00000000">
            <w:r>
              <w:t>Service not starting</w:t>
            </w:r>
          </w:p>
        </w:tc>
        <w:tc>
          <w:tcPr>
            <w:tcW w:w="2880" w:type="dxa"/>
          </w:tcPr>
          <w:p w14:paraId="2144F108" w14:textId="77777777" w:rsidR="00A36ED1" w:rsidRDefault="00000000">
            <w:r>
              <w:t>Configuration issue</w:t>
            </w:r>
          </w:p>
        </w:tc>
        <w:tc>
          <w:tcPr>
            <w:tcW w:w="2880" w:type="dxa"/>
          </w:tcPr>
          <w:p w14:paraId="6CDF722E" w14:textId="77777777" w:rsidR="00A36ED1" w:rsidRDefault="00000000">
            <w:r>
              <w:t>Check logs and restart.</w:t>
            </w:r>
          </w:p>
        </w:tc>
      </w:tr>
    </w:tbl>
    <w:p w14:paraId="652CE0B7" w14:textId="77777777" w:rsidR="00EB7705" w:rsidRDefault="00EB7705"/>
    <w:sectPr w:rsidR="00EB77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344220">
    <w:abstractNumId w:val="8"/>
  </w:num>
  <w:num w:numId="2" w16cid:durableId="1544824990">
    <w:abstractNumId w:val="6"/>
  </w:num>
  <w:num w:numId="3" w16cid:durableId="757823879">
    <w:abstractNumId w:val="5"/>
  </w:num>
  <w:num w:numId="4" w16cid:durableId="279343864">
    <w:abstractNumId w:val="4"/>
  </w:num>
  <w:num w:numId="5" w16cid:durableId="698160784">
    <w:abstractNumId w:val="7"/>
  </w:num>
  <w:num w:numId="6" w16cid:durableId="150408760">
    <w:abstractNumId w:val="3"/>
  </w:num>
  <w:num w:numId="7" w16cid:durableId="268122915">
    <w:abstractNumId w:val="2"/>
  </w:num>
  <w:num w:numId="8" w16cid:durableId="1724602596">
    <w:abstractNumId w:val="1"/>
  </w:num>
  <w:num w:numId="9" w16cid:durableId="1543442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926"/>
    <w:rsid w:val="00326F90"/>
    <w:rsid w:val="004F3B78"/>
    <w:rsid w:val="005153C7"/>
    <w:rsid w:val="00625E4A"/>
    <w:rsid w:val="006E3322"/>
    <w:rsid w:val="00703083"/>
    <w:rsid w:val="00887240"/>
    <w:rsid w:val="00903148"/>
    <w:rsid w:val="00906B88"/>
    <w:rsid w:val="00A36ED1"/>
    <w:rsid w:val="00AA1D8D"/>
    <w:rsid w:val="00B13942"/>
    <w:rsid w:val="00B47730"/>
    <w:rsid w:val="00B80455"/>
    <w:rsid w:val="00CB0664"/>
    <w:rsid w:val="00DC7D4A"/>
    <w:rsid w:val="00E4114F"/>
    <w:rsid w:val="00EB7705"/>
    <w:rsid w:val="00F53B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CBB33"/>
  <w14:defaultImageDpi w14:val="300"/>
  <w15:docId w15:val="{56265BD0-C9A7-4E08-A79A-4E7BB6A42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Anaii</cp:lastModifiedBy>
  <cp:revision>14</cp:revision>
  <dcterms:created xsi:type="dcterms:W3CDTF">2026-07-13T11:32:00Z</dcterms:created>
  <dcterms:modified xsi:type="dcterms:W3CDTF">2026-07-13T11:39:00Z</dcterms:modified>
  <cp:category/>
</cp:coreProperties>
</file>